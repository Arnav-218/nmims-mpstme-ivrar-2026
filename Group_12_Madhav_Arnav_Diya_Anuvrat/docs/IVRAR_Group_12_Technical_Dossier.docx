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1121C" w14:textId="77777777" w:rsidR="00620AB9" w:rsidRDefault="00000000">
      <w:pPr>
        <w:keepNext/>
        <w:spacing w:after="0"/>
        <w:jc w:val="center"/>
      </w:pPr>
      <w:r>
        <w:rPr>
          <w:b/>
        </w:rPr>
        <w:t>SVKM's NMIMS · Mukesh Patel School of Technology Management &amp; Engineering, Mumbai</w:t>
      </w:r>
    </w:p>
    <w:p w14:paraId="1AF090D8" w14:textId="77777777" w:rsidR="00620AB9" w:rsidRDefault="00000000">
      <w:pPr>
        <w:keepNext/>
        <w:spacing w:after="80"/>
        <w:jc w:val="center"/>
      </w:pPr>
      <w:r>
        <w:rPr>
          <w:sz w:val="17"/>
        </w:rPr>
        <w:t>Immersive Virtual Reality &amp; Augmented Reality (IVRAR - 702TG0C003) · AY 2026–27 Odd Semester</w:t>
      </w:r>
    </w:p>
    <w:p w14:paraId="19F16BB0" w14:textId="77777777" w:rsidR="00620AB9" w:rsidRDefault="00000000">
      <w:pPr>
        <w:keepNext/>
        <w:spacing w:after="20"/>
        <w:jc w:val="center"/>
      </w:pPr>
      <w:r>
        <w:rPr>
          <w:b/>
          <w:sz w:val="30"/>
        </w:rPr>
        <w:t>GROUP 12 TECHNICAL DOSSIER</w:t>
      </w:r>
    </w:p>
    <w:p w14:paraId="5DBD01C6" w14:textId="77777777" w:rsidR="00620AB9" w:rsidRDefault="00000000">
      <w:pPr>
        <w:keepNext/>
        <w:spacing w:after="120"/>
        <w:jc w:val="center"/>
      </w:pPr>
      <w:r>
        <w:rPr>
          <w:i/>
          <w:sz w:val="16"/>
        </w:rPr>
        <w:t>Capstone ICA (20 marks): SBL Studio Project 10 · DBL Usability Case Study 5 · Studio Showcase &amp; Viva Voce 5</w:t>
      </w:r>
    </w:p>
    <w:tbl>
      <w:tblPr>
        <w:tblStyle w:val="TableGrid"/>
        <w:tblW w:w="0" w:type="auto"/>
        <w:jc w:val="center"/>
        <w:tblLayout w:type="fixed"/>
        <w:tblLook w:val="04A0" w:firstRow="1" w:lastRow="0" w:firstColumn="1" w:lastColumn="0" w:noHBand="0" w:noVBand="1"/>
      </w:tblPr>
      <w:tblGrid>
        <w:gridCol w:w="2608"/>
        <w:gridCol w:w="7597"/>
      </w:tblGrid>
      <w:tr w:rsidR="00620AB9" w14:paraId="31BB013D" w14:textId="77777777">
        <w:trPr>
          <w:cantSplit/>
          <w:jc w:val="center"/>
        </w:trPr>
        <w:tc>
          <w:tcPr>
            <w:tcW w:w="2608" w:type="dxa"/>
            <w:shd w:val="clear" w:color="auto" w:fill="F2F2F2"/>
          </w:tcPr>
          <w:p w14:paraId="36F9E3AB" w14:textId="77777777" w:rsidR="00620AB9" w:rsidRDefault="00000000">
            <w:pPr>
              <w:keepNext/>
            </w:pPr>
            <w:r>
              <w:rPr>
                <w:b/>
                <w:sz w:val="15"/>
              </w:rPr>
              <w:t>Group / Batch</w:t>
            </w:r>
          </w:p>
        </w:tc>
        <w:tc>
          <w:tcPr>
            <w:tcW w:w="7597" w:type="dxa"/>
          </w:tcPr>
          <w:p w14:paraId="2B9FEFB0" w14:textId="77777777" w:rsidR="00620AB9" w:rsidRDefault="00000000">
            <w:pPr>
              <w:keepNext/>
            </w:pPr>
            <w:r>
              <w:rPr>
                <w:sz w:val="15"/>
              </w:rPr>
              <w:t>Group 12 · Batch B1 (as allotted in the finalised PBL titles sheet)</w:t>
            </w:r>
          </w:p>
        </w:tc>
      </w:tr>
      <w:tr w:rsidR="00620AB9" w14:paraId="50ECB456" w14:textId="77777777">
        <w:trPr>
          <w:cantSplit/>
          <w:jc w:val="center"/>
        </w:trPr>
        <w:tc>
          <w:tcPr>
            <w:tcW w:w="2608" w:type="dxa"/>
            <w:shd w:val="clear" w:color="auto" w:fill="F2F2F2"/>
          </w:tcPr>
          <w:p w14:paraId="6E2B53E1" w14:textId="77777777" w:rsidR="00620AB9" w:rsidRDefault="00000000">
            <w:pPr>
              <w:keepNext/>
            </w:pPr>
            <w:r>
              <w:rPr>
                <w:b/>
                <w:sz w:val="15"/>
              </w:rPr>
              <w:t>Monorepo folder</w:t>
            </w:r>
          </w:p>
        </w:tc>
        <w:tc>
          <w:tcPr>
            <w:tcW w:w="7597" w:type="dxa"/>
          </w:tcPr>
          <w:p w14:paraId="0F3DCCF6" w14:textId="77777777" w:rsidR="00620AB9" w:rsidRDefault="00000000">
            <w:pPr>
              <w:keepNext/>
            </w:pPr>
            <w:r>
              <w:rPr>
                <w:sz w:val="15"/>
              </w:rPr>
              <w:t>https://github.com/sunny-nanade/NMIMS-MPSTME-IVRAR-2026/tree/main/Group_12_Madhav_Arnav_Diya_Anuvrat</w:t>
            </w:r>
          </w:p>
        </w:tc>
      </w:tr>
      <w:tr w:rsidR="00620AB9" w14:paraId="31ACB019" w14:textId="77777777">
        <w:trPr>
          <w:cantSplit/>
          <w:jc w:val="center"/>
        </w:trPr>
        <w:tc>
          <w:tcPr>
            <w:tcW w:w="2608" w:type="dxa"/>
            <w:shd w:val="clear" w:color="auto" w:fill="F2F2F2"/>
          </w:tcPr>
          <w:p w14:paraId="23CF1F36" w14:textId="77777777" w:rsidR="00620AB9" w:rsidRDefault="00000000">
            <w:pPr>
              <w:keepNext/>
            </w:pPr>
            <w:r>
              <w:rPr>
                <w:b/>
                <w:sz w:val="15"/>
              </w:rPr>
              <w:t>Submit (3 places)</w:t>
            </w:r>
          </w:p>
        </w:tc>
        <w:tc>
          <w:tcPr>
            <w:tcW w:w="7597" w:type="dxa"/>
          </w:tcPr>
          <w:p w14:paraId="5BED1788" w14:textId="77777777" w:rsidR="00620AB9" w:rsidRDefault="00000000">
            <w:pPr>
              <w:keepNext/>
            </w:pPr>
            <w:r>
              <w:rPr>
                <w:sz w:val="15"/>
              </w:rPr>
              <w:t>(1) PDF on MS Teams, turned in by EVERY member · (2) this filled Word file AND its PDF committed to Group_12_Madhav_Arnav_Diya_Anuvrat/docs/IVRAR_Group_12_Technical_Dossier.docx / .pdf · (3) LinkedIn video URL in Section 5. Due Monday, 26-Oct-2026, 23:59 IST. Studio Showcase, Expo &amp; Viva Voce: Saturday, 31-Oct-2026.</w:t>
            </w:r>
          </w:p>
        </w:tc>
      </w:tr>
      <w:tr w:rsidR="00620AB9" w14:paraId="5FB278C9" w14:textId="77777777">
        <w:trPr>
          <w:cantSplit/>
          <w:jc w:val="center"/>
        </w:trPr>
        <w:tc>
          <w:tcPr>
            <w:tcW w:w="2608" w:type="dxa"/>
            <w:shd w:val="clear" w:color="auto" w:fill="F2F2F2"/>
          </w:tcPr>
          <w:p w14:paraId="48EC73F1" w14:textId="77777777" w:rsidR="00620AB9" w:rsidRDefault="00000000">
            <w:r>
              <w:rPr>
                <w:b/>
                <w:sz w:val="15"/>
              </w:rPr>
              <w:t>How to fill this file</w:t>
            </w:r>
          </w:p>
        </w:tc>
        <w:tc>
          <w:tcPr>
            <w:tcW w:w="7597" w:type="dxa"/>
          </w:tcPr>
          <w:p w14:paraId="3228BB9E" w14:textId="77777777" w:rsidR="00620AB9" w:rsidRDefault="00000000">
            <w:r>
              <w:rPr>
                <w:sz w:val="15"/>
              </w:rPr>
              <w:t>Use Microsoft Word (desktop recommended). Choose answers from the 'Select ▾' drop-downs and type into the 'type here' fields. Do not delete or retype them, and do not edit this file in Google Docs: the drop-downs are how your answers are read.</w:t>
            </w:r>
          </w:p>
        </w:tc>
      </w:tr>
    </w:tbl>
    <w:p w14:paraId="5CD08F6F" w14:textId="77777777" w:rsidR="00620AB9" w:rsidRDefault="00620AB9">
      <w:pPr>
        <w:spacing w:after="40"/>
      </w:pPr>
    </w:p>
    <w:tbl>
      <w:tblPr>
        <w:tblStyle w:val="TableGrid"/>
        <w:tblW w:w="0" w:type="auto"/>
        <w:jc w:val="center"/>
        <w:tblLayout w:type="fixed"/>
        <w:tblLook w:val="04A0" w:firstRow="1" w:lastRow="0" w:firstColumn="1" w:lastColumn="0" w:noHBand="0" w:noVBand="1"/>
      </w:tblPr>
      <w:tblGrid>
        <w:gridCol w:w="2211"/>
        <w:gridCol w:w="737"/>
        <w:gridCol w:w="1304"/>
        <w:gridCol w:w="2324"/>
        <w:gridCol w:w="624"/>
        <w:gridCol w:w="3005"/>
      </w:tblGrid>
      <w:tr w:rsidR="00620AB9" w14:paraId="6B98FDC8" w14:textId="77777777">
        <w:trPr>
          <w:cantSplit/>
          <w:jc w:val="center"/>
        </w:trPr>
        <w:tc>
          <w:tcPr>
            <w:tcW w:w="2211" w:type="dxa"/>
            <w:shd w:val="clear" w:color="auto" w:fill="D9D9D9"/>
          </w:tcPr>
          <w:p w14:paraId="481B7C0D" w14:textId="77777777" w:rsidR="00620AB9" w:rsidRDefault="00000000">
            <w:pPr>
              <w:keepNext/>
            </w:pPr>
            <w:r>
              <w:rPr>
                <w:b/>
                <w:sz w:val="15"/>
              </w:rPr>
              <w:t>Student name</w:t>
            </w:r>
          </w:p>
        </w:tc>
        <w:tc>
          <w:tcPr>
            <w:tcW w:w="737" w:type="dxa"/>
            <w:shd w:val="clear" w:color="auto" w:fill="D9D9D9"/>
          </w:tcPr>
          <w:p w14:paraId="6172D9AF" w14:textId="77777777" w:rsidR="00620AB9" w:rsidRDefault="00000000">
            <w:pPr>
              <w:keepNext/>
            </w:pPr>
            <w:r>
              <w:rPr>
                <w:b/>
                <w:sz w:val="15"/>
              </w:rPr>
              <w:t>Roll No.</w:t>
            </w:r>
          </w:p>
        </w:tc>
        <w:tc>
          <w:tcPr>
            <w:tcW w:w="1304" w:type="dxa"/>
            <w:shd w:val="clear" w:color="auto" w:fill="D9D9D9"/>
          </w:tcPr>
          <w:p w14:paraId="0E15FC0C" w14:textId="77777777" w:rsidR="00620AB9" w:rsidRDefault="00000000">
            <w:pPr>
              <w:keepNext/>
            </w:pPr>
            <w:r>
              <w:rPr>
                <w:b/>
                <w:sz w:val="15"/>
              </w:rPr>
              <w:t>SAP ID</w:t>
            </w:r>
          </w:p>
        </w:tc>
        <w:tc>
          <w:tcPr>
            <w:tcW w:w="2324" w:type="dxa"/>
            <w:shd w:val="clear" w:color="auto" w:fill="D9D9D9"/>
          </w:tcPr>
          <w:p w14:paraId="7C731A4B" w14:textId="77777777" w:rsidR="00620AB9" w:rsidRDefault="00000000">
            <w:pPr>
              <w:keepNext/>
            </w:pPr>
            <w:r>
              <w:rPr>
                <w:b/>
                <w:sz w:val="15"/>
              </w:rPr>
              <w:t>Programme</w:t>
            </w:r>
          </w:p>
        </w:tc>
        <w:tc>
          <w:tcPr>
            <w:tcW w:w="624" w:type="dxa"/>
            <w:shd w:val="clear" w:color="auto" w:fill="D9D9D9"/>
          </w:tcPr>
          <w:p w14:paraId="66C4A974" w14:textId="77777777" w:rsidR="00620AB9" w:rsidRDefault="00000000">
            <w:pPr>
              <w:keepNext/>
            </w:pPr>
            <w:r>
              <w:rPr>
                <w:b/>
                <w:sz w:val="15"/>
              </w:rPr>
              <w:t>Batch</w:t>
            </w:r>
          </w:p>
        </w:tc>
        <w:tc>
          <w:tcPr>
            <w:tcW w:w="3005" w:type="dxa"/>
            <w:shd w:val="clear" w:color="auto" w:fill="D9D9D9"/>
          </w:tcPr>
          <w:p w14:paraId="21A5AADF" w14:textId="77777777" w:rsidR="00620AB9" w:rsidRDefault="00000000">
            <w:pPr>
              <w:keepNext/>
            </w:pPr>
            <w:r>
              <w:rPr>
                <w:b/>
                <w:sz w:val="15"/>
              </w:rPr>
              <w:t>Declared studio role</w:t>
            </w:r>
          </w:p>
        </w:tc>
      </w:tr>
      <w:tr w:rsidR="00620AB9" w14:paraId="0B988A81" w14:textId="77777777">
        <w:trPr>
          <w:cantSplit/>
          <w:jc w:val="center"/>
        </w:trPr>
        <w:tc>
          <w:tcPr>
            <w:tcW w:w="2211" w:type="dxa"/>
          </w:tcPr>
          <w:p w14:paraId="674CDA83" w14:textId="77777777" w:rsidR="00620AB9" w:rsidRDefault="00000000">
            <w:pPr>
              <w:keepNext/>
            </w:pPr>
            <w:r>
              <w:rPr>
                <w:b/>
                <w:sz w:val="15"/>
              </w:rPr>
              <w:t>MADHAV GAONKAR</w:t>
            </w:r>
          </w:p>
        </w:tc>
        <w:tc>
          <w:tcPr>
            <w:tcW w:w="737" w:type="dxa"/>
          </w:tcPr>
          <w:p w14:paraId="0A67D359" w14:textId="77777777" w:rsidR="00620AB9" w:rsidRDefault="00000000">
            <w:pPr>
              <w:keepNext/>
            </w:pPr>
            <w:r>
              <w:rPr>
                <w:sz w:val="15"/>
              </w:rPr>
              <w:t>D021</w:t>
            </w:r>
          </w:p>
        </w:tc>
        <w:tc>
          <w:tcPr>
            <w:tcW w:w="1304" w:type="dxa"/>
          </w:tcPr>
          <w:p w14:paraId="4C23A532" w14:textId="77777777" w:rsidR="00620AB9" w:rsidRDefault="00000000">
            <w:pPr>
              <w:keepNext/>
            </w:pPr>
            <w:r>
              <w:rPr>
                <w:sz w:val="15"/>
              </w:rPr>
              <w:t>70062400100</w:t>
            </w:r>
          </w:p>
        </w:tc>
        <w:tc>
          <w:tcPr>
            <w:tcW w:w="2324" w:type="dxa"/>
          </w:tcPr>
          <w:p w14:paraId="0E853AEB" w14:textId="77777777" w:rsidR="00620AB9" w:rsidRDefault="00000000">
            <w:pPr>
              <w:keepNext/>
            </w:pPr>
            <w:r>
              <w:rPr>
                <w:sz w:val="15"/>
              </w:rPr>
              <w:t>B Tech (Electronics &amp;Telecomm. Engg)</w:t>
            </w:r>
          </w:p>
        </w:tc>
        <w:tc>
          <w:tcPr>
            <w:tcW w:w="624" w:type="dxa"/>
          </w:tcPr>
          <w:p w14:paraId="2832155A" w14:textId="77777777" w:rsidR="00620AB9" w:rsidRDefault="00000000">
            <w:pPr>
              <w:keepNext/>
            </w:pPr>
            <w:r>
              <w:rPr>
                <w:sz w:val="15"/>
              </w:rPr>
              <w:t>B1</w:t>
            </w:r>
          </w:p>
        </w:tc>
        <w:tc>
          <w:tcPr>
            <w:tcW w:w="3005" w:type="dxa"/>
          </w:tcPr>
          <w:p w14:paraId="2469D837" w14:textId="77777777" w:rsidR="00620AB9" w:rsidRDefault="00000000">
            <w:pPr>
              <w:keepNext/>
            </w:pPr>
            <w:r>
              <w:rPr>
                <w:sz w:val="15"/>
              </w:rPr>
              <w:t>Phishing Threat Modeling Lead</w:t>
            </w:r>
          </w:p>
        </w:tc>
      </w:tr>
      <w:tr w:rsidR="00620AB9" w14:paraId="28BE80D5" w14:textId="77777777">
        <w:trPr>
          <w:cantSplit/>
          <w:jc w:val="center"/>
        </w:trPr>
        <w:tc>
          <w:tcPr>
            <w:tcW w:w="2211" w:type="dxa"/>
          </w:tcPr>
          <w:p w14:paraId="76062624" w14:textId="77777777" w:rsidR="00620AB9" w:rsidRDefault="00000000">
            <w:pPr>
              <w:keepNext/>
            </w:pPr>
            <w:r>
              <w:rPr>
                <w:b/>
                <w:sz w:val="15"/>
              </w:rPr>
              <w:t>ARNAV JAIN</w:t>
            </w:r>
          </w:p>
        </w:tc>
        <w:tc>
          <w:tcPr>
            <w:tcW w:w="737" w:type="dxa"/>
          </w:tcPr>
          <w:p w14:paraId="64F22485" w14:textId="77777777" w:rsidR="00620AB9" w:rsidRDefault="00000000">
            <w:pPr>
              <w:keepNext/>
            </w:pPr>
            <w:r>
              <w:rPr>
                <w:sz w:val="15"/>
              </w:rPr>
              <w:t>D030</w:t>
            </w:r>
          </w:p>
        </w:tc>
        <w:tc>
          <w:tcPr>
            <w:tcW w:w="1304" w:type="dxa"/>
          </w:tcPr>
          <w:p w14:paraId="386FDC75" w14:textId="77777777" w:rsidR="00620AB9" w:rsidRDefault="00000000">
            <w:pPr>
              <w:keepNext/>
            </w:pPr>
            <w:r>
              <w:rPr>
                <w:sz w:val="15"/>
              </w:rPr>
              <w:t>70062400095</w:t>
            </w:r>
          </w:p>
        </w:tc>
        <w:tc>
          <w:tcPr>
            <w:tcW w:w="2324" w:type="dxa"/>
          </w:tcPr>
          <w:p w14:paraId="36693BB0" w14:textId="77777777" w:rsidR="00620AB9" w:rsidRDefault="00000000">
            <w:pPr>
              <w:keepNext/>
            </w:pPr>
            <w:r>
              <w:rPr>
                <w:sz w:val="15"/>
              </w:rPr>
              <w:t>B Tech (Electronics &amp;Telecomm. Engg)</w:t>
            </w:r>
          </w:p>
        </w:tc>
        <w:tc>
          <w:tcPr>
            <w:tcW w:w="624" w:type="dxa"/>
          </w:tcPr>
          <w:p w14:paraId="7E2397D7" w14:textId="77777777" w:rsidR="00620AB9" w:rsidRDefault="00000000">
            <w:pPr>
              <w:keepNext/>
            </w:pPr>
            <w:r>
              <w:rPr>
                <w:sz w:val="15"/>
              </w:rPr>
              <w:t>B1</w:t>
            </w:r>
          </w:p>
        </w:tc>
        <w:tc>
          <w:tcPr>
            <w:tcW w:w="3005" w:type="dxa"/>
          </w:tcPr>
          <w:p w14:paraId="36850931" w14:textId="77777777" w:rsidR="00620AB9" w:rsidRDefault="00000000">
            <w:pPr>
              <w:keepNext/>
            </w:pPr>
            <w:r>
              <w:rPr>
                <w:sz w:val="15"/>
              </w:rPr>
              <w:t>XR Systems Architect</w:t>
            </w:r>
          </w:p>
        </w:tc>
      </w:tr>
      <w:tr w:rsidR="00620AB9" w14:paraId="6E806266" w14:textId="77777777">
        <w:trPr>
          <w:cantSplit/>
          <w:jc w:val="center"/>
        </w:trPr>
        <w:tc>
          <w:tcPr>
            <w:tcW w:w="2211" w:type="dxa"/>
          </w:tcPr>
          <w:p w14:paraId="2F6131AA" w14:textId="77777777" w:rsidR="00620AB9" w:rsidRDefault="00000000">
            <w:pPr>
              <w:keepNext/>
            </w:pPr>
            <w:r>
              <w:rPr>
                <w:b/>
                <w:sz w:val="15"/>
              </w:rPr>
              <w:t>DIYA SHAH</w:t>
            </w:r>
          </w:p>
        </w:tc>
        <w:tc>
          <w:tcPr>
            <w:tcW w:w="737" w:type="dxa"/>
          </w:tcPr>
          <w:p w14:paraId="3EBB08C5" w14:textId="77777777" w:rsidR="00620AB9" w:rsidRDefault="00000000">
            <w:pPr>
              <w:keepNext/>
            </w:pPr>
            <w:r>
              <w:rPr>
                <w:sz w:val="15"/>
              </w:rPr>
              <w:t>D065</w:t>
            </w:r>
          </w:p>
        </w:tc>
        <w:tc>
          <w:tcPr>
            <w:tcW w:w="1304" w:type="dxa"/>
          </w:tcPr>
          <w:p w14:paraId="284C4862" w14:textId="77777777" w:rsidR="00620AB9" w:rsidRDefault="00000000">
            <w:pPr>
              <w:keepNext/>
            </w:pPr>
            <w:r>
              <w:rPr>
                <w:sz w:val="15"/>
              </w:rPr>
              <w:t>70062400048</w:t>
            </w:r>
          </w:p>
        </w:tc>
        <w:tc>
          <w:tcPr>
            <w:tcW w:w="2324" w:type="dxa"/>
          </w:tcPr>
          <w:p w14:paraId="118190C6" w14:textId="77777777" w:rsidR="00620AB9" w:rsidRDefault="00000000">
            <w:pPr>
              <w:keepNext/>
            </w:pPr>
            <w:r>
              <w:rPr>
                <w:sz w:val="15"/>
              </w:rPr>
              <w:t>B Tech (Electronics &amp;Telecomm. Engg)</w:t>
            </w:r>
          </w:p>
        </w:tc>
        <w:tc>
          <w:tcPr>
            <w:tcW w:w="624" w:type="dxa"/>
          </w:tcPr>
          <w:p w14:paraId="329BC61C" w14:textId="77777777" w:rsidR="00620AB9" w:rsidRDefault="00000000">
            <w:pPr>
              <w:keepNext/>
            </w:pPr>
            <w:r>
              <w:rPr>
                <w:sz w:val="15"/>
              </w:rPr>
              <w:t>B1</w:t>
            </w:r>
          </w:p>
        </w:tc>
        <w:tc>
          <w:tcPr>
            <w:tcW w:w="3005" w:type="dxa"/>
          </w:tcPr>
          <w:p w14:paraId="1D0BF345" w14:textId="77777777" w:rsidR="00620AB9" w:rsidRDefault="00000000">
            <w:pPr>
              <w:keepNext/>
            </w:pPr>
            <w:r>
              <w:rPr>
                <w:sz w:val="15"/>
              </w:rPr>
              <w:t>Eye-Gaze &amp; Attention Tracking Specialist</w:t>
            </w:r>
          </w:p>
        </w:tc>
      </w:tr>
      <w:tr w:rsidR="00620AB9" w14:paraId="4D4E016A" w14:textId="77777777">
        <w:trPr>
          <w:cantSplit/>
          <w:jc w:val="center"/>
        </w:trPr>
        <w:tc>
          <w:tcPr>
            <w:tcW w:w="2211" w:type="dxa"/>
          </w:tcPr>
          <w:p w14:paraId="4E4BD612" w14:textId="77777777" w:rsidR="00620AB9" w:rsidRDefault="00000000">
            <w:r>
              <w:rPr>
                <w:b/>
                <w:sz w:val="15"/>
              </w:rPr>
              <w:t>ANUVRAT TRIPATHI</w:t>
            </w:r>
          </w:p>
        </w:tc>
        <w:tc>
          <w:tcPr>
            <w:tcW w:w="737" w:type="dxa"/>
          </w:tcPr>
          <w:p w14:paraId="4E60437C" w14:textId="77777777" w:rsidR="00620AB9" w:rsidRDefault="00000000">
            <w:r>
              <w:rPr>
                <w:sz w:val="15"/>
              </w:rPr>
              <w:t>I080</w:t>
            </w:r>
          </w:p>
        </w:tc>
        <w:tc>
          <w:tcPr>
            <w:tcW w:w="1304" w:type="dxa"/>
          </w:tcPr>
          <w:p w14:paraId="5E09C8CE" w14:textId="77777777" w:rsidR="00620AB9" w:rsidRDefault="00000000">
            <w:r>
              <w:rPr>
                <w:sz w:val="15"/>
              </w:rPr>
              <w:t>70412400113</w:t>
            </w:r>
          </w:p>
        </w:tc>
        <w:tc>
          <w:tcPr>
            <w:tcW w:w="2324" w:type="dxa"/>
          </w:tcPr>
          <w:p w14:paraId="38698218" w14:textId="77777777" w:rsidR="00620AB9" w:rsidRDefault="00000000">
            <w:r>
              <w:rPr>
                <w:sz w:val="15"/>
              </w:rPr>
              <w:t>MBA (Tech) (Info. Tech)</w:t>
            </w:r>
          </w:p>
        </w:tc>
        <w:tc>
          <w:tcPr>
            <w:tcW w:w="624" w:type="dxa"/>
          </w:tcPr>
          <w:p w14:paraId="42B0A4D7" w14:textId="77777777" w:rsidR="00620AB9" w:rsidRDefault="00000000">
            <w:r>
              <w:rPr>
                <w:sz w:val="15"/>
              </w:rPr>
              <w:t>B1</w:t>
            </w:r>
          </w:p>
        </w:tc>
        <w:tc>
          <w:tcPr>
            <w:tcW w:w="3005" w:type="dxa"/>
          </w:tcPr>
          <w:p w14:paraId="0DB0A8F2" w14:textId="77777777" w:rsidR="00620AB9" w:rsidRDefault="00000000">
            <w:r>
              <w:rPr>
                <w:sz w:val="15"/>
              </w:rPr>
              <w:t>Human Factors &amp; Retention Analyst</w:t>
            </w:r>
          </w:p>
        </w:tc>
      </w:tr>
    </w:tbl>
    <w:p w14:paraId="44990D82" w14:textId="77777777" w:rsidR="00620AB9" w:rsidRDefault="00000000">
      <w:pPr>
        <w:keepNext/>
        <w:spacing w:after="40"/>
      </w:pPr>
      <w:r>
        <w:rPr>
          <w:i/>
          <w:color w:val="333333"/>
          <w:sz w:val="14"/>
        </w:rPr>
        <w:t>Batch column = official student list. Tell Dr. Nanade by 20-Oct if any name, ID or role is wrong.</w:t>
      </w:r>
    </w:p>
    <w:p w14:paraId="3EA81170" w14:textId="77777777" w:rsidR="00620AB9" w:rsidRDefault="00000000">
      <w:pPr>
        <w:keepNext/>
        <w:pBdr>
          <w:bottom w:val="single" w:sz="8" w:space="1" w:color="000000"/>
        </w:pBdr>
        <w:spacing w:before="120" w:after="40"/>
      </w:pPr>
      <w:r>
        <w:rPr>
          <w:b/>
          <w:sz w:val="22"/>
        </w:rPr>
        <w:t>SECTION 1 · Problem Bottleneck, Industry Standard &amp; Aalborg Research Title</w:t>
      </w:r>
      <w:r>
        <w:rPr>
          <w:i/>
          <w:sz w:val="17"/>
        </w:rPr>
        <w:t xml:space="preserve">    SBL Studio Project</w:t>
      </w:r>
    </w:p>
    <w:tbl>
      <w:tblPr>
        <w:tblStyle w:val="TableGrid"/>
        <w:tblW w:w="0" w:type="auto"/>
        <w:jc w:val="center"/>
        <w:tblLayout w:type="fixed"/>
        <w:tblLook w:val="04A0" w:firstRow="1" w:lastRow="0" w:firstColumn="1" w:lastColumn="0" w:noHBand="0" w:noVBand="1"/>
      </w:tblPr>
      <w:tblGrid>
        <w:gridCol w:w="2608"/>
        <w:gridCol w:w="7597"/>
      </w:tblGrid>
      <w:tr w:rsidR="00620AB9" w14:paraId="52DFE30E" w14:textId="77777777">
        <w:trPr>
          <w:cantSplit/>
          <w:jc w:val="center"/>
        </w:trPr>
        <w:tc>
          <w:tcPr>
            <w:tcW w:w="2608" w:type="dxa"/>
            <w:shd w:val="clear" w:color="auto" w:fill="F2F2F2"/>
          </w:tcPr>
          <w:p w14:paraId="50B1CE07" w14:textId="77777777" w:rsidR="00620AB9" w:rsidRDefault="00000000">
            <w:pPr>
              <w:keepNext/>
            </w:pPr>
            <w:r>
              <w:rPr>
                <w:b/>
                <w:sz w:val="15"/>
              </w:rPr>
              <w:t>Authorised Aalborg title</w:t>
            </w:r>
          </w:p>
        </w:tc>
        <w:tc>
          <w:tcPr>
            <w:tcW w:w="7597" w:type="dxa"/>
          </w:tcPr>
          <w:p w14:paraId="5039C24D" w14:textId="77777777" w:rsidR="00620AB9" w:rsidRDefault="00000000">
            <w:pPr>
              <w:keepNext/>
            </w:pPr>
            <w:r>
              <w:rPr>
                <w:sz w:val="15"/>
              </w:rPr>
              <w:t>To what extent does an immersive VR phishing simulation improve threat recognition and mitigate cognitive bias compared to standard 2D web-based cybersecurity training across a 14-day retention interval?</w:t>
            </w:r>
          </w:p>
        </w:tc>
      </w:tr>
      <w:tr w:rsidR="00620AB9" w14:paraId="5324FEEE" w14:textId="77777777">
        <w:trPr>
          <w:cantSplit/>
          <w:jc w:val="center"/>
        </w:trPr>
        <w:tc>
          <w:tcPr>
            <w:tcW w:w="2608" w:type="dxa"/>
            <w:shd w:val="clear" w:color="auto" w:fill="F2F2F2"/>
          </w:tcPr>
          <w:p w14:paraId="72167D2E" w14:textId="77777777" w:rsidR="00620AB9" w:rsidRDefault="00000000">
            <w:pPr>
              <w:keepNext/>
            </w:pPr>
            <w:r>
              <w:rPr>
                <w:b/>
                <w:sz w:val="15"/>
              </w:rPr>
              <w:t>Original draft title</w:t>
            </w:r>
          </w:p>
        </w:tc>
        <w:tc>
          <w:tcPr>
            <w:tcW w:w="7597" w:type="dxa"/>
          </w:tcPr>
          <w:p w14:paraId="63CD3988" w14:textId="77777777" w:rsidR="00620AB9" w:rsidRDefault="00000000">
            <w:pPr>
              <w:keepNext/>
            </w:pPr>
            <w:r>
              <w:rPr>
                <w:sz w:val="15"/>
              </w:rPr>
              <w:t>How can an immersive VR cyber-threat simulation improve phishing attack identification accuracy in non-technical corporate employees,</w:t>
            </w:r>
            <w:r>
              <w:rPr>
                <w:sz w:val="15"/>
              </w:rPr>
              <w:br/>
              <w:t>where the Verizon DBIR (2024) reports that 68% of Indian corporate data breaches involve a human element and that conventional</w:t>
            </w:r>
            <w:r>
              <w:rPr>
                <w:sz w:val="15"/>
              </w:rPr>
              <w:br/>
              <w:t>text-based security awareness training achieves only 20% retention of threat-identification protocols 30 days after completion?</w:t>
            </w:r>
          </w:p>
        </w:tc>
      </w:tr>
      <w:tr w:rsidR="00620AB9" w14:paraId="4FF18C92" w14:textId="77777777">
        <w:trPr>
          <w:cantSplit/>
          <w:jc w:val="center"/>
        </w:trPr>
        <w:tc>
          <w:tcPr>
            <w:tcW w:w="2608" w:type="dxa"/>
            <w:shd w:val="clear" w:color="auto" w:fill="F2F2F2"/>
          </w:tcPr>
          <w:p w14:paraId="4D54D936" w14:textId="77777777" w:rsidR="00620AB9" w:rsidRDefault="00000000">
            <w:r>
              <w:rPr>
                <w:b/>
                <w:sz w:val="15"/>
              </w:rPr>
              <w:t>Why the title changed</w:t>
            </w:r>
          </w:p>
        </w:tc>
        <w:tc>
          <w:tcPr>
            <w:tcW w:w="7597" w:type="dxa"/>
          </w:tcPr>
          <w:p w14:paraId="4B1DC3E9" w14:textId="77777777" w:rsidR="00620AB9" w:rsidRDefault="00000000">
            <w:r>
              <w:rPr>
                <w:sz w:val="15"/>
              </w:rPr>
              <w:t>Verified fact validated (Verizon DBIR 68% human element). But submitted title promised to 'overcome cognitive bias' without measuring retention over time.</w:t>
            </w:r>
          </w:p>
        </w:tc>
      </w:tr>
    </w:tbl>
    <w:p w14:paraId="00AAAF75" w14:textId="77777777" w:rsidR="00620AB9" w:rsidRDefault="00620AB9">
      <w:pPr>
        <w:spacing w:after="40"/>
      </w:pPr>
    </w:p>
    <w:p w14:paraId="2F19DCFE" w14:textId="77777777" w:rsidR="00620AB9" w:rsidRDefault="00000000">
      <w:pPr>
        <w:keepNext/>
        <w:spacing w:after="20"/>
      </w:pPr>
      <w:r>
        <w:rPr>
          <w:b/>
        </w:rPr>
        <w:t>1.1 Baseline friction &amp; governing standard: claim verification table</w:t>
      </w:r>
    </w:p>
    <w:p w14:paraId="0E3FCCAD" w14:textId="77777777" w:rsidR="00620AB9" w:rsidRDefault="00000000">
      <w:pPr>
        <w:keepNext/>
        <w:spacing w:after="40"/>
      </w:pPr>
      <w:r>
        <w:rPr>
          <w:i/>
          <w:color w:val="333333"/>
          <w:sz w:val="15"/>
        </w:rPr>
        <w:t>Each statement below was carried over from your approved title sheet. Before you use it anywhere (dossier, video, paper), find the primary source yourself and record it, or correct or delete the claim. Standards: cite number, part and year. Statistics: cite the original study, not a blog or an AI answer.</w:t>
      </w:r>
    </w:p>
    <w:tbl>
      <w:tblPr>
        <w:tblStyle w:val="TableGrid"/>
        <w:tblW w:w="0" w:type="auto"/>
        <w:jc w:val="center"/>
        <w:tblLayout w:type="fixed"/>
        <w:tblLook w:val="04A0" w:firstRow="1" w:lastRow="0" w:firstColumn="1" w:lastColumn="0" w:noHBand="0" w:noVBand="1"/>
      </w:tblPr>
      <w:tblGrid>
        <w:gridCol w:w="3288"/>
        <w:gridCol w:w="2041"/>
        <w:gridCol w:w="2381"/>
        <w:gridCol w:w="1361"/>
        <w:gridCol w:w="1134"/>
      </w:tblGrid>
      <w:tr w:rsidR="00620AB9" w14:paraId="5DD83401" w14:textId="77777777">
        <w:trPr>
          <w:cantSplit/>
          <w:jc w:val="center"/>
        </w:trPr>
        <w:tc>
          <w:tcPr>
            <w:tcW w:w="3288" w:type="dxa"/>
            <w:shd w:val="clear" w:color="auto" w:fill="D9D9D9"/>
          </w:tcPr>
          <w:p w14:paraId="409BC401" w14:textId="77777777" w:rsidR="00620AB9" w:rsidRDefault="00000000">
            <w:pPr>
              <w:keepNext/>
            </w:pPr>
            <w:r>
              <w:rPr>
                <w:b/>
                <w:sz w:val="13"/>
              </w:rPr>
              <w:t>Claim (as in title sheet)</w:t>
            </w:r>
          </w:p>
        </w:tc>
        <w:tc>
          <w:tcPr>
            <w:tcW w:w="2041" w:type="dxa"/>
            <w:shd w:val="clear" w:color="auto" w:fill="D9D9D9"/>
          </w:tcPr>
          <w:p w14:paraId="32BB3092" w14:textId="77777777" w:rsidR="00620AB9" w:rsidRDefault="00000000">
            <w:pPr>
              <w:keepNext/>
            </w:pPr>
            <w:r>
              <w:rPr>
                <w:b/>
                <w:sz w:val="13"/>
              </w:rPr>
              <w:t>Faculty pre-audit note</w:t>
            </w:r>
          </w:p>
        </w:tc>
        <w:tc>
          <w:tcPr>
            <w:tcW w:w="2381" w:type="dxa"/>
            <w:shd w:val="clear" w:color="auto" w:fill="D9D9D9"/>
          </w:tcPr>
          <w:p w14:paraId="524316DF" w14:textId="77777777" w:rsidR="00620AB9" w:rsidRDefault="00000000">
            <w:pPr>
              <w:keepNext/>
            </w:pPr>
            <w:r>
              <w:rPr>
                <w:b/>
                <w:sz w:val="13"/>
              </w:rPr>
              <w:t>Primary source you verified (author, year, venue, DOI/URL)</w:t>
            </w:r>
          </w:p>
        </w:tc>
        <w:tc>
          <w:tcPr>
            <w:tcW w:w="1361" w:type="dxa"/>
            <w:shd w:val="clear" w:color="auto" w:fill="D9D9D9"/>
          </w:tcPr>
          <w:p w14:paraId="72D14DF0" w14:textId="77777777" w:rsidR="00620AB9" w:rsidRDefault="00000000">
            <w:pPr>
              <w:keepNext/>
            </w:pPr>
            <w:r>
              <w:rPr>
                <w:b/>
                <w:sz w:val="13"/>
              </w:rPr>
              <w:t>Source type</w:t>
            </w:r>
          </w:p>
        </w:tc>
        <w:tc>
          <w:tcPr>
            <w:tcW w:w="1134" w:type="dxa"/>
            <w:shd w:val="clear" w:color="auto" w:fill="D9D9D9"/>
          </w:tcPr>
          <w:p w14:paraId="62A7E3BA" w14:textId="77777777" w:rsidR="00620AB9" w:rsidRDefault="00000000">
            <w:pPr>
              <w:keepNext/>
            </w:pPr>
            <w:r>
              <w:rPr>
                <w:b/>
                <w:sz w:val="13"/>
              </w:rPr>
              <w:t>Keep / Correct / Delete</w:t>
            </w:r>
          </w:p>
        </w:tc>
      </w:tr>
      <w:tr w:rsidR="00620AB9" w14:paraId="63B630EA" w14:textId="77777777">
        <w:trPr>
          <w:cantSplit/>
          <w:trHeight w:val="510"/>
          <w:jc w:val="center"/>
        </w:trPr>
        <w:tc>
          <w:tcPr>
            <w:tcW w:w="3288" w:type="dxa"/>
          </w:tcPr>
          <w:p w14:paraId="4A4FF79C" w14:textId="77777777" w:rsidR="00620AB9" w:rsidRDefault="00000000">
            <w:pPr>
              <w:keepNext/>
            </w:pPr>
            <w:r>
              <w:rPr>
                <w:sz w:val="14"/>
              </w:rPr>
              <w:t>Verizon DBIR 2024 (68% of breaches involve human element).</w:t>
            </w:r>
          </w:p>
        </w:tc>
        <w:tc>
          <w:tcPr>
            <w:tcW w:w="2041" w:type="dxa"/>
          </w:tcPr>
          <w:p w14:paraId="78DAEF10" w14:textId="77777777" w:rsidR="00620AB9" w:rsidRDefault="00000000">
            <w:pPr>
              <w:keepNext/>
            </w:pPr>
            <w:r>
              <w:rPr>
                <w:i/>
                <w:color w:val="333333"/>
                <w:sz w:val="13"/>
              </w:rPr>
              <w:t>Faculty pre-audit: the Verizon DBIR 2024 '68 % human element' figure is genuine. Cite the report itself (title, year, URL), never an AI paraphrase. 'Verizon 2024 XR' does not exist.</w:t>
            </w:r>
          </w:p>
        </w:tc>
        <w:tc>
          <w:tcPr>
            <w:tcW w:w="2381" w:type="dxa"/>
          </w:tcPr>
          <w:p w14:paraId="02123F63" w14:textId="77777777" w:rsidR="00620AB9" w:rsidRDefault="00000000">
            <w:pPr>
              <w:keepNext/>
            </w:pPr>
            <w:sdt>
              <w:sdtPr>
                <w:alias w:val="G12.S1.claim1.source"/>
                <w:tag w:val="G12.S1.claim1.source"/>
                <w:id w:val="1199351654"/>
                <w:text/>
              </w:sdtPr>
              <w:sdtContent>
                <w:r w:rsidR="005C2C1C" w:rsidRPr="005C2C1C">
                  <w:t xml:space="preserve">Verizon Business. (2024). 2024 Data Breach Investigations Report. </w:t>
                </w:r>
                <w:hyperlink r:id="rId8" w:history="1">
                  <w:r w:rsidR="005C2C1C" w:rsidRPr="005C2C1C">
                    <w:t>https://www.verizon.com/business/resources/T850/reports/2024-dbir-data-breach-investigations-report.pdf</w:t>
                  </w:r>
                </w:hyperlink>
              </w:sdtContent>
            </w:sdt>
          </w:p>
        </w:tc>
        <w:tc>
          <w:tcPr>
            <w:tcW w:w="1361" w:type="dxa"/>
          </w:tcPr>
          <w:p w14:paraId="11167523" w14:textId="77777777" w:rsidR="00620AB9" w:rsidRDefault="00000000">
            <w:pPr>
              <w:keepNext/>
            </w:pPr>
            <w:sdt>
              <w:sdtPr>
                <w:rPr>
                  <w:sz w:val="14"/>
                  <w:szCs w:val="14"/>
                </w:rPr>
                <w:alias w:val="G12.S1.claim1.source_type"/>
                <w:tag w:val="G12.S1.claim1.source_type"/>
                <w:id w:val="1423142467"/>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sidR="005C2C1C">
                  <w:rPr>
                    <w:sz w:val="14"/>
                    <w:szCs w:val="14"/>
                  </w:rPr>
                  <w:t>Official report / documentation</w:t>
                </w:r>
              </w:sdtContent>
            </w:sdt>
          </w:p>
        </w:tc>
        <w:tc>
          <w:tcPr>
            <w:tcW w:w="1134" w:type="dxa"/>
          </w:tcPr>
          <w:p w14:paraId="25986DBA" w14:textId="77777777" w:rsidR="00620AB9" w:rsidRDefault="00000000">
            <w:pPr>
              <w:keepNext/>
            </w:pPr>
            <w:sdt>
              <w:sdtPr>
                <w:rPr>
                  <w:sz w:val="14"/>
                  <w:szCs w:val="14"/>
                </w:rPr>
                <w:alias w:val="G12.S1.claim1.verdict"/>
                <w:tag w:val="G12.S1.claim1.verdict"/>
                <w:id w:val="1371106392"/>
                <w:dropDownList>
                  <w:listItem w:displayText="Select ▾" w:value=""/>
                  <w:listItem w:displayText="Keep" w:value="Keep"/>
                  <w:listItem w:displayText="Correct" w:value="Correct"/>
                  <w:listItem w:displayText="Delete" w:value="Delete"/>
                </w:dropDownList>
              </w:sdtPr>
              <w:sdtContent>
                <w:r w:rsidR="005C2C1C">
                  <w:rPr>
                    <w:sz w:val="14"/>
                    <w:szCs w:val="14"/>
                  </w:rPr>
                  <w:t>Keep</w:t>
                </w:r>
              </w:sdtContent>
            </w:sdt>
          </w:p>
        </w:tc>
      </w:tr>
      <w:tr w:rsidR="00620AB9" w14:paraId="1EE7DF76" w14:textId="77777777">
        <w:trPr>
          <w:cantSplit/>
          <w:trHeight w:val="510"/>
          <w:jc w:val="center"/>
        </w:trPr>
        <w:tc>
          <w:tcPr>
            <w:tcW w:w="3288" w:type="dxa"/>
          </w:tcPr>
          <w:p w14:paraId="5F7F71A0" w14:textId="77777777" w:rsidR="00620AB9" w:rsidRDefault="00000000">
            <w:r>
              <w:rPr>
                <w:sz w:val="14"/>
              </w:rPr>
              <w:t>Ebbinghaus Forgetting Curve shows &lt; 25-30% retention of lecture training after 14 days without experiential immersion.</w:t>
            </w:r>
          </w:p>
        </w:tc>
        <w:tc>
          <w:tcPr>
            <w:tcW w:w="2041" w:type="dxa"/>
          </w:tcPr>
          <w:p w14:paraId="3736E131" w14:textId="77777777" w:rsidR="00620AB9" w:rsidRDefault="00000000">
            <w:r>
              <w:rPr>
                <w:i/>
                <w:color w:val="333333"/>
                <w:sz w:val="13"/>
              </w:rPr>
              <w:t>Faculty pre-audit: the '&lt; 25–30 % retention after 14 days' number is not from Ebbinghaus's original data; find a primary source or delete it.</w:t>
            </w:r>
          </w:p>
        </w:tc>
        <w:tc>
          <w:tcPr>
            <w:tcW w:w="2381" w:type="dxa"/>
          </w:tcPr>
          <w:p w14:paraId="4F69D504" w14:textId="77777777" w:rsidR="00620AB9" w:rsidRDefault="00000000">
            <w:sdt>
              <w:sdtPr>
                <w:rPr>
                  <w:sz w:val="14"/>
                  <w:szCs w:val="14"/>
                </w:rPr>
                <w:alias w:val="G12.S1.claim2.source"/>
                <w:tag w:val="G12.S1.claim2.source"/>
                <w:id w:val="-833914300"/>
                <w:text/>
              </w:sdtPr>
              <w:sdtContent>
                <w:r w:rsidR="005C2C1C" w:rsidRPr="005C2C1C">
                  <w:rPr>
                    <w:sz w:val="14"/>
                    <w:szCs w:val="14"/>
                  </w:rPr>
                  <w:t>Ebbinghaus, H. (1885/1913). Memory: A Contribution to Experimental Psychology, Chapter 7. https://psychclassics.yorku.ca/Ebbinghaus/memory7.htm</w:t>
                </w:r>
              </w:sdtContent>
            </w:sdt>
          </w:p>
        </w:tc>
        <w:tc>
          <w:tcPr>
            <w:tcW w:w="1361" w:type="dxa"/>
          </w:tcPr>
          <w:p w14:paraId="2A1DC77B" w14:textId="77777777" w:rsidR="00620AB9" w:rsidRDefault="00000000">
            <w:sdt>
              <w:sdtPr>
                <w:rPr>
                  <w:sz w:val="14"/>
                  <w:szCs w:val="14"/>
                </w:rPr>
                <w:alias w:val="G12.S1.claim2.source_type"/>
                <w:tag w:val="G12.S1.claim2.source_type"/>
                <w:id w:val="-852184985"/>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sidR="005C2C1C">
                  <w:rPr>
                    <w:sz w:val="14"/>
                    <w:szCs w:val="14"/>
                  </w:rPr>
                  <w:t>Official report / documentation</w:t>
                </w:r>
              </w:sdtContent>
            </w:sdt>
          </w:p>
        </w:tc>
        <w:tc>
          <w:tcPr>
            <w:tcW w:w="1134" w:type="dxa"/>
          </w:tcPr>
          <w:p w14:paraId="537A8908" w14:textId="77777777" w:rsidR="00620AB9" w:rsidRDefault="00000000">
            <w:sdt>
              <w:sdtPr>
                <w:rPr>
                  <w:sz w:val="14"/>
                  <w:szCs w:val="14"/>
                </w:rPr>
                <w:alias w:val="G12.S1.claim2.verdict"/>
                <w:tag w:val="G12.S1.claim2.verdict"/>
                <w:id w:val="-737396910"/>
                <w:dropDownList>
                  <w:listItem w:displayText="Select ▾" w:value=""/>
                  <w:listItem w:displayText="Keep" w:value="Keep"/>
                  <w:listItem w:displayText="Correct" w:value="Correct"/>
                  <w:listItem w:displayText="Delete" w:value="Delete"/>
                </w:dropDownList>
              </w:sdtPr>
              <w:sdtContent>
                <w:r w:rsidR="005C2C1C">
                  <w:rPr>
                    <w:sz w:val="14"/>
                    <w:szCs w:val="14"/>
                  </w:rPr>
                  <w:t>Correct</w:t>
                </w:r>
              </w:sdtContent>
            </w:sdt>
          </w:p>
        </w:tc>
      </w:tr>
    </w:tbl>
    <w:p w14:paraId="40746664" w14:textId="77777777" w:rsidR="00620AB9" w:rsidRDefault="00620AB9">
      <w:pPr>
        <w:spacing w:after="40"/>
      </w:pPr>
    </w:p>
    <w:p w14:paraId="4C88F0D4" w14:textId="77777777" w:rsidR="00620AB9" w:rsidRDefault="00000000">
      <w:pPr>
        <w:keepNext/>
        <w:spacing w:after="20"/>
      </w:pPr>
      <w:r>
        <w:rPr>
          <w:sz w:val="17"/>
        </w:rPr>
        <w:t>1.2 Baseline friction in your own words (3–4 lines: who struggles, with what, how it is measured today):</w:t>
      </w:r>
    </w:p>
    <w:tbl>
      <w:tblPr>
        <w:tblStyle w:val="TableGrid"/>
        <w:tblW w:w="0" w:type="auto"/>
        <w:jc w:val="center"/>
        <w:tblLayout w:type="fixed"/>
        <w:tblLook w:val="04A0" w:firstRow="1" w:lastRow="0" w:firstColumn="1" w:lastColumn="0" w:noHBand="0" w:noVBand="1"/>
      </w:tblPr>
      <w:tblGrid>
        <w:gridCol w:w="10253"/>
      </w:tblGrid>
      <w:tr w:rsidR="00620AB9" w14:paraId="5D545928" w14:textId="77777777" w:rsidTr="005C2C1C">
        <w:trPr>
          <w:cantSplit/>
          <w:trHeight w:hRule="exact" w:val="1841"/>
          <w:jc w:val="center"/>
        </w:trPr>
        <w:tc>
          <w:tcPr>
            <w:tcW w:w="10253" w:type="dxa"/>
          </w:tcPr>
          <w:p w14:paraId="3C8BE170" w14:textId="77777777" w:rsidR="00620AB9" w:rsidRPr="005C2C1C" w:rsidRDefault="005C2C1C" w:rsidP="005C2C1C">
            <w:pPr>
              <w:jc w:val="both"/>
              <w:rPr>
                <w:i/>
                <w:color w:val="595959"/>
                <w:sz w:val="15"/>
                <w:lang w:val="en-IN"/>
              </w:rPr>
            </w:pPr>
            <w:r w:rsidRPr="005C2C1C">
              <w:rPr>
                <w:i/>
                <w:color w:val="595959"/>
                <w:sz w:val="22"/>
                <w:szCs w:val="36"/>
                <w:lang w:val="en-IN"/>
              </w:rPr>
              <w:t>Employees may struggle to distinguish legitimate emails from phishing attempts, particularly when messages use urgency, familiar branding, or misleading links. Conventional awareness training must help users translate knowledge into correct decisions when encountering suspicious emails. Verizon’s 2024 Data Breach Investigations Report found that 68% of breaches in its global dataset involved a human element, highlighting the importance of addressing human-related security risks. Our project will evaluate phishing decisions, link-click behaviour, and gaze attention, with a 14-day retention comparison planned as part of the research design.</w:t>
            </w:r>
          </w:p>
        </w:tc>
      </w:tr>
    </w:tbl>
    <w:p w14:paraId="07ED3AB6" w14:textId="77777777" w:rsidR="00620AB9" w:rsidRDefault="00620AB9">
      <w:pPr>
        <w:spacing w:after="40"/>
      </w:pPr>
    </w:p>
    <w:p w14:paraId="32F2102A" w14:textId="77777777" w:rsidR="00620AB9" w:rsidRDefault="00000000">
      <w:pPr>
        <w:keepNext/>
        <w:pBdr>
          <w:bottom w:val="single" w:sz="8" w:space="1" w:color="000000"/>
        </w:pBdr>
        <w:spacing w:before="120" w:after="40"/>
      </w:pPr>
      <w:r>
        <w:rPr>
          <w:b/>
          <w:sz w:val="22"/>
        </w:rPr>
        <w:lastRenderedPageBreak/>
        <w:t>SECTION 2 · C# Script Architecture &amp; Mathematical / Behavioural Model</w:t>
      </w:r>
      <w:r>
        <w:rPr>
          <w:i/>
          <w:sz w:val="17"/>
        </w:rPr>
        <w:t xml:space="preserve">    SBL Studio Project</w:t>
      </w:r>
    </w:p>
    <w:tbl>
      <w:tblPr>
        <w:tblStyle w:val="TableGrid"/>
        <w:tblW w:w="0" w:type="auto"/>
        <w:jc w:val="center"/>
        <w:tblLayout w:type="fixed"/>
        <w:tblLook w:val="04A0" w:firstRow="1" w:lastRow="0" w:firstColumn="1" w:lastColumn="0" w:noHBand="0" w:noVBand="1"/>
      </w:tblPr>
      <w:tblGrid>
        <w:gridCol w:w="2608"/>
        <w:gridCol w:w="7597"/>
      </w:tblGrid>
      <w:tr w:rsidR="00620AB9" w14:paraId="656D51F0" w14:textId="77777777">
        <w:trPr>
          <w:cantSplit/>
          <w:jc w:val="center"/>
        </w:trPr>
        <w:tc>
          <w:tcPr>
            <w:tcW w:w="2608" w:type="dxa"/>
            <w:shd w:val="clear" w:color="auto" w:fill="F2F2F2"/>
          </w:tcPr>
          <w:p w14:paraId="0B62F001" w14:textId="77777777" w:rsidR="00620AB9" w:rsidRDefault="00000000">
            <w:pPr>
              <w:keepNext/>
            </w:pPr>
            <w:r>
              <w:rPr>
                <w:b/>
                <w:sz w:val="15"/>
              </w:rPr>
              <w:t>C# scripts in your monorepo folder today</w:t>
            </w:r>
          </w:p>
        </w:tc>
        <w:tc>
          <w:tcPr>
            <w:tcW w:w="7597" w:type="dxa"/>
          </w:tcPr>
          <w:p w14:paraId="6D9E1A8C" w14:textId="77777777" w:rsidR="00620AB9" w:rsidRDefault="00000000">
            <w:pPr>
              <w:keepNext/>
            </w:pPr>
            <w:r>
              <w:rPr>
                <w:sz w:val="15"/>
              </w:rPr>
              <w:t>PhishingThreatSimulationManager.cs · EyeGazeAttentionTracker.cs</w:t>
            </w:r>
          </w:p>
        </w:tc>
      </w:tr>
      <w:tr w:rsidR="00620AB9" w14:paraId="3711DD67" w14:textId="77777777">
        <w:trPr>
          <w:cantSplit/>
          <w:jc w:val="center"/>
        </w:trPr>
        <w:tc>
          <w:tcPr>
            <w:tcW w:w="2608" w:type="dxa"/>
            <w:shd w:val="clear" w:color="auto" w:fill="F2F2F2"/>
          </w:tcPr>
          <w:p w14:paraId="2DED3F60" w14:textId="77777777" w:rsidR="00620AB9" w:rsidRDefault="00000000">
            <w:pPr>
              <w:keepNext/>
            </w:pPr>
            <w:r>
              <w:rPr>
                <w:b/>
                <w:sz w:val="15"/>
              </w:rPr>
              <w:t>Telemetry logger named in the title sheet</w:t>
            </w:r>
          </w:p>
        </w:tc>
        <w:tc>
          <w:tcPr>
            <w:tcW w:w="7597" w:type="dxa"/>
          </w:tcPr>
          <w:p w14:paraId="01A521E4" w14:textId="77777777" w:rsidR="00620AB9" w:rsidRDefault="00000000">
            <w:pPr>
              <w:keepNext/>
            </w:pPr>
            <w:r>
              <w:rPr>
                <w:sz w:val="15"/>
              </w:rPr>
              <w:t>PhishingRetentionLogger.cs</w:t>
            </w:r>
          </w:p>
        </w:tc>
      </w:tr>
      <w:tr w:rsidR="00620AB9" w14:paraId="24360604" w14:textId="77777777">
        <w:trPr>
          <w:cantSplit/>
          <w:jc w:val="center"/>
        </w:trPr>
        <w:tc>
          <w:tcPr>
            <w:tcW w:w="2608" w:type="dxa"/>
            <w:shd w:val="clear" w:color="auto" w:fill="F2F2F2"/>
          </w:tcPr>
          <w:p w14:paraId="43678D63" w14:textId="77777777" w:rsidR="00620AB9" w:rsidRDefault="00000000">
            <w:pPr>
              <w:keepNext/>
            </w:pPr>
            <w:r>
              <w:rPr>
                <w:b/>
                <w:sz w:val="15"/>
              </w:rPr>
              <w:t>Core state machine</w:t>
            </w:r>
          </w:p>
        </w:tc>
        <w:tc>
          <w:tcPr>
            <w:tcW w:w="7597" w:type="dxa"/>
          </w:tcPr>
          <w:p w14:paraId="76A7F384" w14:textId="77777777" w:rsidR="00620AB9" w:rsidRDefault="00000000">
            <w:pPr>
              <w:keepNext/>
            </w:pPr>
            <w:r>
              <w:rPr>
                <w:sz w:val="15"/>
              </w:rPr>
              <w:t>Inbox → Email opened → Gaze inspection → Report / Click → Feedback; Day 1 and Day 14 sessions</w:t>
            </w:r>
          </w:p>
        </w:tc>
      </w:tr>
      <w:tr w:rsidR="00620AB9" w14:paraId="00F2F88A" w14:textId="77777777">
        <w:trPr>
          <w:cantSplit/>
          <w:jc w:val="center"/>
        </w:trPr>
        <w:tc>
          <w:tcPr>
            <w:tcW w:w="2608" w:type="dxa"/>
            <w:shd w:val="clear" w:color="auto" w:fill="F2F2F2"/>
          </w:tcPr>
          <w:p w14:paraId="4791930E" w14:textId="77777777" w:rsidR="00620AB9" w:rsidRDefault="00000000">
            <w:pPr>
              <w:keepNext/>
            </w:pPr>
            <w:r>
              <w:rPr>
                <w:b/>
                <w:sz w:val="15"/>
              </w:rPr>
              <w:t>Fundamental equations</w:t>
            </w:r>
          </w:p>
        </w:tc>
        <w:tc>
          <w:tcPr>
            <w:tcW w:w="7597" w:type="dxa"/>
          </w:tcPr>
          <w:p w14:paraId="36C3647E" w14:textId="77777777" w:rsidR="00620AB9" w:rsidRDefault="00000000">
            <w:pPr>
              <w:keepNext/>
            </w:pPr>
            <w:r>
              <w:rPr>
                <w:sz w:val="15"/>
              </w:rPr>
              <w:t>Retention = score_day14 / score_day1</w:t>
            </w:r>
            <w:r>
              <w:rPr>
                <w:sz w:val="15"/>
              </w:rPr>
              <w:br/>
              <w:t>Click-through rate = lures clicked / lures shown</w:t>
            </w:r>
          </w:p>
        </w:tc>
      </w:tr>
      <w:tr w:rsidR="00620AB9" w14:paraId="01B5BEB7" w14:textId="77777777">
        <w:trPr>
          <w:cantSplit/>
          <w:jc w:val="center"/>
        </w:trPr>
        <w:tc>
          <w:tcPr>
            <w:tcW w:w="2608" w:type="dxa"/>
            <w:shd w:val="clear" w:color="auto" w:fill="F2F2F2"/>
          </w:tcPr>
          <w:p w14:paraId="0435738B" w14:textId="77777777" w:rsidR="00620AB9" w:rsidRDefault="00000000">
            <w:r>
              <w:rPr>
                <w:b/>
                <w:sz w:val="15"/>
              </w:rPr>
              <w:t>Toolchain (title sheet)</w:t>
            </w:r>
          </w:p>
        </w:tc>
        <w:tc>
          <w:tcPr>
            <w:tcW w:w="7597" w:type="dxa"/>
          </w:tcPr>
          <w:p w14:paraId="119E51D3" w14:textId="77777777" w:rsidR="00620AB9" w:rsidRDefault="00000000">
            <w:r>
              <w:rPr>
                <w:sz w:val="15"/>
              </w:rPr>
              <w:t>Unity 2022.3 LTS URP; Virtual corporate office workstation with 3D monitor World Space UI webmail client; eye-gaze dwell raycaster; C# PhishingRetentionLogger.cs.</w:t>
            </w:r>
          </w:p>
        </w:tc>
      </w:tr>
    </w:tbl>
    <w:p w14:paraId="34622963" w14:textId="77777777" w:rsidR="00620AB9" w:rsidRDefault="00620AB9">
      <w:pPr>
        <w:spacing w:after="40"/>
      </w:pPr>
    </w:p>
    <w:p w14:paraId="34DA7BC3" w14:textId="77777777" w:rsidR="00620AB9" w:rsidRDefault="00000000">
      <w:pPr>
        <w:keepNext/>
        <w:spacing w:after="20"/>
      </w:pPr>
      <w:r>
        <w:rPr>
          <w:b/>
        </w:rPr>
        <w:t>2.1 Authorship of each script</w:t>
      </w:r>
    </w:p>
    <w:p w14:paraId="3CCABEB8" w14:textId="77777777" w:rsidR="00620AB9" w:rsidRDefault="00000000">
      <w:pPr>
        <w:keepNext/>
        <w:spacing w:after="40"/>
      </w:pPr>
      <w:r>
        <w:rPr>
          <w:i/>
          <w:color w:val="333333"/>
          <w:sz w:val="15"/>
        </w:rPr>
        <w:t>Several scripts were provided as starter scaffolds. Be honest: mark what you wrote, what you changed, and what you used as given. Viva questions will target the code you claim.</w:t>
      </w:r>
    </w:p>
    <w:tbl>
      <w:tblPr>
        <w:tblStyle w:val="TableGrid"/>
        <w:tblW w:w="0" w:type="auto"/>
        <w:jc w:val="center"/>
        <w:tblLayout w:type="fixed"/>
        <w:tblLook w:val="04A0" w:firstRow="1" w:lastRow="0" w:firstColumn="1" w:lastColumn="0" w:noHBand="0" w:noVBand="1"/>
      </w:tblPr>
      <w:tblGrid>
        <w:gridCol w:w="3175"/>
        <w:gridCol w:w="1814"/>
        <w:gridCol w:w="1701"/>
        <w:gridCol w:w="3515"/>
      </w:tblGrid>
      <w:tr w:rsidR="00620AB9" w14:paraId="736FE062" w14:textId="77777777">
        <w:trPr>
          <w:cantSplit/>
          <w:jc w:val="center"/>
        </w:trPr>
        <w:tc>
          <w:tcPr>
            <w:tcW w:w="3175" w:type="dxa"/>
            <w:shd w:val="clear" w:color="auto" w:fill="D9D9D9"/>
          </w:tcPr>
          <w:p w14:paraId="490376FE" w14:textId="77777777" w:rsidR="00620AB9" w:rsidRDefault="00000000">
            <w:pPr>
              <w:keepNext/>
            </w:pPr>
            <w:r>
              <w:rPr>
                <w:b/>
                <w:sz w:val="14"/>
              </w:rPr>
              <w:t>Script</w:t>
            </w:r>
          </w:p>
        </w:tc>
        <w:tc>
          <w:tcPr>
            <w:tcW w:w="1814" w:type="dxa"/>
            <w:shd w:val="clear" w:color="auto" w:fill="D9D9D9"/>
          </w:tcPr>
          <w:p w14:paraId="24F8BDD9" w14:textId="77777777" w:rsidR="00620AB9" w:rsidRDefault="00000000">
            <w:pPr>
              <w:keepNext/>
            </w:pPr>
            <w:r>
              <w:rPr>
                <w:b/>
                <w:sz w:val="14"/>
              </w:rPr>
              <w:t>Written / Modified / Used as given</w:t>
            </w:r>
          </w:p>
        </w:tc>
        <w:tc>
          <w:tcPr>
            <w:tcW w:w="1701" w:type="dxa"/>
            <w:shd w:val="clear" w:color="auto" w:fill="D9D9D9"/>
          </w:tcPr>
          <w:p w14:paraId="759803EC" w14:textId="77777777" w:rsidR="00620AB9" w:rsidRDefault="00000000">
            <w:pPr>
              <w:keepNext/>
            </w:pPr>
            <w:r>
              <w:rPr>
                <w:b/>
                <w:sz w:val="14"/>
              </w:rPr>
              <w:t>Main author (Roll)</w:t>
            </w:r>
          </w:p>
        </w:tc>
        <w:tc>
          <w:tcPr>
            <w:tcW w:w="3515" w:type="dxa"/>
            <w:shd w:val="clear" w:color="auto" w:fill="D9D9D9"/>
          </w:tcPr>
          <w:p w14:paraId="63DB699F" w14:textId="77777777" w:rsidR="00620AB9" w:rsidRDefault="00000000">
            <w:pPr>
              <w:keepNext/>
            </w:pPr>
            <w:r>
              <w:rPr>
                <w:b/>
                <w:sz w:val="14"/>
              </w:rPr>
              <w:t>What you changed or added (1 line)</w:t>
            </w:r>
          </w:p>
        </w:tc>
      </w:tr>
      <w:tr w:rsidR="00620AB9" w14:paraId="29557C82" w14:textId="77777777">
        <w:trPr>
          <w:cantSplit/>
          <w:jc w:val="center"/>
        </w:trPr>
        <w:tc>
          <w:tcPr>
            <w:tcW w:w="3175" w:type="dxa"/>
          </w:tcPr>
          <w:p w14:paraId="260017D3" w14:textId="77777777" w:rsidR="00620AB9" w:rsidRDefault="00000000">
            <w:pPr>
              <w:keepNext/>
            </w:pPr>
            <w:r>
              <w:rPr>
                <w:sz w:val="14"/>
              </w:rPr>
              <w:t>PhishingThreatSimulationManager.cs</w:t>
            </w:r>
          </w:p>
        </w:tc>
        <w:tc>
          <w:tcPr>
            <w:tcW w:w="1814" w:type="dxa"/>
          </w:tcPr>
          <w:p w14:paraId="6C9EB5D1" w14:textId="77777777" w:rsidR="00620AB9" w:rsidRDefault="00000000">
            <w:pPr>
              <w:keepNext/>
            </w:pPr>
            <w:sdt>
              <w:sdtPr>
                <w:rPr>
                  <w:sz w:val="14"/>
                  <w:szCs w:val="14"/>
                </w:rPr>
                <w:alias w:val="G12.S2.script1.authorship"/>
                <w:tag w:val="G12.S2.script1.authorship"/>
                <w:id w:val="-1898272194"/>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sidR="005C2C1C">
                  <w:rPr>
                    <w:sz w:val="14"/>
                    <w:szCs w:val="14"/>
                  </w:rPr>
                  <w:t>Modified by us</w:t>
                </w:r>
              </w:sdtContent>
            </w:sdt>
          </w:p>
        </w:tc>
        <w:tc>
          <w:tcPr>
            <w:tcW w:w="1701" w:type="dxa"/>
          </w:tcPr>
          <w:p w14:paraId="1FB20DA9" w14:textId="77777777" w:rsidR="00620AB9" w:rsidRDefault="00000000">
            <w:pPr>
              <w:keepNext/>
            </w:pPr>
            <w:sdt>
              <w:sdtPr>
                <w:rPr>
                  <w:sz w:val="14"/>
                  <w:szCs w:val="14"/>
                </w:rPr>
                <w:alias w:val="G12.S2.script1.author"/>
                <w:tag w:val="G12.S2.script1.author"/>
                <w:id w:val="1824085875"/>
                <w:dropDownList>
                  <w:listItem w:displayText="Select ▾" w:value=""/>
                  <w:listItem w:displayText="D021" w:value="D021"/>
                  <w:listItem w:displayText="D030" w:value="D030"/>
                  <w:listItem w:displayText="D065" w:value="D065"/>
                  <w:listItem w:displayText="I080" w:value="I080"/>
                  <w:listItem w:displayText="Shared" w:value="Shared"/>
                </w:dropDownList>
              </w:sdtPr>
              <w:sdtContent>
                <w:r w:rsidR="005C2C1C">
                  <w:rPr>
                    <w:sz w:val="14"/>
                    <w:szCs w:val="14"/>
                  </w:rPr>
                  <w:t>D021</w:t>
                </w:r>
              </w:sdtContent>
            </w:sdt>
          </w:p>
        </w:tc>
        <w:tc>
          <w:tcPr>
            <w:tcW w:w="3515" w:type="dxa"/>
          </w:tcPr>
          <w:p w14:paraId="0CC2D441" w14:textId="77777777" w:rsidR="00620AB9" w:rsidRDefault="00914D17">
            <w:pPr>
              <w:keepNext/>
            </w:pPr>
            <w:r w:rsidRPr="00914D17">
              <w:t>Integrated phishing scenarios, participant decisions, and feedback into the simulation flow.</w:t>
            </w:r>
          </w:p>
        </w:tc>
      </w:tr>
      <w:tr w:rsidR="00620AB9" w14:paraId="4FA41F09" w14:textId="77777777">
        <w:trPr>
          <w:cantSplit/>
          <w:jc w:val="center"/>
        </w:trPr>
        <w:tc>
          <w:tcPr>
            <w:tcW w:w="3175" w:type="dxa"/>
          </w:tcPr>
          <w:p w14:paraId="4F965839" w14:textId="77777777" w:rsidR="00620AB9" w:rsidRDefault="00000000">
            <w:pPr>
              <w:keepNext/>
            </w:pPr>
            <w:r>
              <w:rPr>
                <w:sz w:val="14"/>
              </w:rPr>
              <w:t>EyeGazeAttentionTracker.cs</w:t>
            </w:r>
          </w:p>
        </w:tc>
        <w:tc>
          <w:tcPr>
            <w:tcW w:w="1814" w:type="dxa"/>
          </w:tcPr>
          <w:p w14:paraId="55C36A1B" w14:textId="77777777" w:rsidR="00620AB9" w:rsidRDefault="00000000">
            <w:pPr>
              <w:keepNext/>
            </w:pPr>
            <w:sdt>
              <w:sdtPr>
                <w:rPr>
                  <w:sz w:val="14"/>
                  <w:szCs w:val="14"/>
                </w:rPr>
                <w:alias w:val="G12.S2.script2.authorship"/>
                <w:tag w:val="G12.S2.script2.authorship"/>
                <w:id w:val="658975954"/>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sidR="005C2C1C">
                  <w:rPr>
                    <w:sz w:val="14"/>
                    <w:szCs w:val="14"/>
                  </w:rPr>
                  <w:t>Modified by us</w:t>
                </w:r>
              </w:sdtContent>
            </w:sdt>
          </w:p>
        </w:tc>
        <w:tc>
          <w:tcPr>
            <w:tcW w:w="1701" w:type="dxa"/>
          </w:tcPr>
          <w:p w14:paraId="44CA8120" w14:textId="77777777" w:rsidR="00620AB9" w:rsidRDefault="00000000">
            <w:pPr>
              <w:keepNext/>
            </w:pPr>
            <w:sdt>
              <w:sdtPr>
                <w:rPr>
                  <w:sz w:val="14"/>
                  <w:szCs w:val="14"/>
                </w:rPr>
                <w:alias w:val="G12.S2.script2.author"/>
                <w:tag w:val="G12.S2.script2.author"/>
                <w:id w:val="-694236359"/>
                <w:dropDownList>
                  <w:listItem w:displayText="Select ▾" w:value=""/>
                  <w:listItem w:displayText="D021" w:value="D021"/>
                  <w:listItem w:displayText="D030" w:value="D030"/>
                  <w:listItem w:displayText="D065" w:value="D065"/>
                  <w:listItem w:displayText="I080" w:value="I080"/>
                  <w:listItem w:displayText="Shared" w:value="Shared"/>
                </w:dropDownList>
              </w:sdtPr>
              <w:sdtContent>
                <w:r w:rsidR="005C2C1C">
                  <w:rPr>
                    <w:sz w:val="14"/>
                    <w:szCs w:val="14"/>
                  </w:rPr>
                  <w:t>I080</w:t>
                </w:r>
              </w:sdtContent>
            </w:sdt>
          </w:p>
        </w:tc>
        <w:tc>
          <w:tcPr>
            <w:tcW w:w="3515" w:type="dxa"/>
          </w:tcPr>
          <w:p w14:paraId="27C87102" w14:textId="77777777" w:rsidR="00620AB9" w:rsidRDefault="00914D17">
            <w:pPr>
              <w:keepNext/>
            </w:pPr>
            <w:r w:rsidRPr="00914D17">
              <w:t>Integrated gaze tracking with the XR scene and configured the tracking origin and reference camera.</w:t>
            </w:r>
          </w:p>
        </w:tc>
      </w:tr>
      <w:tr w:rsidR="00620AB9" w14:paraId="0E5891F5" w14:textId="77777777">
        <w:trPr>
          <w:cantSplit/>
          <w:jc w:val="center"/>
        </w:trPr>
        <w:tc>
          <w:tcPr>
            <w:tcW w:w="3175" w:type="dxa"/>
          </w:tcPr>
          <w:p w14:paraId="664776C8" w14:textId="77777777" w:rsidR="00620AB9" w:rsidRDefault="00000000">
            <w:pPr>
              <w:keepNext/>
            </w:pPr>
            <w:sdt>
              <w:sdtPr>
                <w:alias w:val="G12.S2.script3.name"/>
                <w:tag w:val="G12.S2.script3.name"/>
                <w:id w:val="-1423725177"/>
                <w:text/>
              </w:sdtPr>
              <w:sdtContent>
                <w:proofErr w:type="spellStart"/>
                <w:r w:rsidR="00914D17" w:rsidRPr="00914D17">
                  <w:t>PhishingSimulationController.cs</w:t>
                </w:r>
                <w:proofErr w:type="spellEnd"/>
              </w:sdtContent>
            </w:sdt>
          </w:p>
        </w:tc>
        <w:tc>
          <w:tcPr>
            <w:tcW w:w="1814" w:type="dxa"/>
          </w:tcPr>
          <w:p w14:paraId="5EA4C0AE" w14:textId="77777777" w:rsidR="00620AB9" w:rsidRDefault="00000000">
            <w:pPr>
              <w:keepNext/>
            </w:pPr>
            <w:sdt>
              <w:sdtPr>
                <w:rPr>
                  <w:sz w:val="14"/>
                  <w:szCs w:val="14"/>
                </w:rPr>
                <w:alias w:val="G12.S2.script3.authorship"/>
                <w:tag w:val="G12.S2.script3.authorship"/>
                <w:id w:val="2099132449"/>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sidR="00914D17">
                  <w:rPr>
                    <w:sz w:val="14"/>
                    <w:szCs w:val="14"/>
                  </w:rPr>
                  <w:t>Modified by us</w:t>
                </w:r>
              </w:sdtContent>
            </w:sdt>
          </w:p>
        </w:tc>
        <w:tc>
          <w:tcPr>
            <w:tcW w:w="1701" w:type="dxa"/>
          </w:tcPr>
          <w:p w14:paraId="7180ADDF" w14:textId="77777777" w:rsidR="00620AB9" w:rsidRDefault="00000000">
            <w:pPr>
              <w:keepNext/>
            </w:pPr>
            <w:sdt>
              <w:sdtPr>
                <w:rPr>
                  <w:sz w:val="14"/>
                  <w:szCs w:val="14"/>
                </w:rPr>
                <w:alias w:val="G12.S2.script3.author"/>
                <w:tag w:val="G12.S2.script3.author"/>
                <w:id w:val="-1478453005"/>
                <w:dropDownList>
                  <w:listItem w:displayText="Select ▾" w:value=""/>
                  <w:listItem w:displayText="D021" w:value="D021"/>
                  <w:listItem w:displayText="D030" w:value="D030"/>
                  <w:listItem w:displayText="D065" w:value="D065"/>
                  <w:listItem w:displayText="I080" w:value="I080"/>
                  <w:listItem w:displayText="Shared" w:value="Shared"/>
                </w:dropDownList>
              </w:sdtPr>
              <w:sdtContent>
                <w:r w:rsidR="005C2C1C">
                  <w:rPr>
                    <w:sz w:val="14"/>
                    <w:szCs w:val="14"/>
                  </w:rPr>
                  <w:t>D030</w:t>
                </w:r>
              </w:sdtContent>
            </w:sdt>
          </w:p>
        </w:tc>
        <w:tc>
          <w:tcPr>
            <w:tcW w:w="3515" w:type="dxa"/>
          </w:tcPr>
          <w:p w14:paraId="709B3BF8" w14:textId="77777777" w:rsidR="00620AB9" w:rsidRDefault="00914D17">
            <w:pPr>
              <w:keepNext/>
            </w:pPr>
            <w:r w:rsidRPr="00914D17">
              <w:t>Added scenario-specific feedback showing the correct classification and expected action after a decision.</w:t>
            </w:r>
          </w:p>
        </w:tc>
      </w:tr>
      <w:tr w:rsidR="00620AB9" w14:paraId="0318EAE8" w14:textId="77777777">
        <w:trPr>
          <w:cantSplit/>
          <w:jc w:val="center"/>
        </w:trPr>
        <w:tc>
          <w:tcPr>
            <w:tcW w:w="3175" w:type="dxa"/>
          </w:tcPr>
          <w:p w14:paraId="76E41707" w14:textId="77777777" w:rsidR="00620AB9" w:rsidRDefault="00000000">
            <w:sdt>
              <w:sdtPr>
                <w:alias w:val="G12.S2.script4.name"/>
                <w:tag w:val="G12.S2.script4.name"/>
                <w:id w:val="128446190"/>
                <w:text/>
              </w:sdtPr>
              <w:sdtContent>
                <w:proofErr w:type="spellStart"/>
                <w:r w:rsidR="00914D17" w:rsidRPr="00914D17">
                  <w:t>GazeCsvWriter.cs</w:t>
                </w:r>
                <w:proofErr w:type="spellEnd"/>
              </w:sdtContent>
            </w:sdt>
          </w:p>
        </w:tc>
        <w:tc>
          <w:tcPr>
            <w:tcW w:w="1814" w:type="dxa"/>
          </w:tcPr>
          <w:p w14:paraId="27545C22" w14:textId="77777777" w:rsidR="00620AB9" w:rsidRDefault="00000000">
            <w:sdt>
              <w:sdtPr>
                <w:rPr>
                  <w:sz w:val="14"/>
                  <w:szCs w:val="14"/>
                </w:rPr>
                <w:alias w:val="G12.S2.script4.authorship"/>
                <w:tag w:val="G12.S2.script4.authorship"/>
                <w:id w:val="2075547980"/>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sidR="005C2C1C">
                  <w:rPr>
                    <w:sz w:val="14"/>
                    <w:szCs w:val="14"/>
                  </w:rPr>
                  <w:t>Written by us</w:t>
                </w:r>
              </w:sdtContent>
            </w:sdt>
          </w:p>
        </w:tc>
        <w:tc>
          <w:tcPr>
            <w:tcW w:w="1701" w:type="dxa"/>
          </w:tcPr>
          <w:p w14:paraId="6A5F501A" w14:textId="77777777" w:rsidR="00620AB9" w:rsidRDefault="00000000">
            <w:sdt>
              <w:sdtPr>
                <w:rPr>
                  <w:sz w:val="14"/>
                  <w:szCs w:val="14"/>
                </w:rPr>
                <w:alias w:val="G12.S2.script4.author"/>
                <w:tag w:val="G12.S2.script4.author"/>
                <w:id w:val="313454776"/>
                <w:dropDownList>
                  <w:listItem w:displayText="Select ▾" w:value=""/>
                  <w:listItem w:displayText="D021" w:value="D021"/>
                  <w:listItem w:displayText="D030" w:value="D030"/>
                  <w:listItem w:displayText="D065" w:value="D065"/>
                  <w:listItem w:displayText="I080" w:value="I080"/>
                  <w:listItem w:displayText="Shared" w:value="Shared"/>
                </w:dropDownList>
              </w:sdtPr>
              <w:sdtContent>
                <w:r w:rsidR="005C2C1C">
                  <w:rPr>
                    <w:sz w:val="14"/>
                    <w:szCs w:val="14"/>
                  </w:rPr>
                  <w:t>D065</w:t>
                </w:r>
              </w:sdtContent>
            </w:sdt>
          </w:p>
        </w:tc>
        <w:tc>
          <w:tcPr>
            <w:tcW w:w="3515" w:type="dxa"/>
          </w:tcPr>
          <w:p w14:paraId="6590E7C9" w14:textId="77777777" w:rsidR="005C2C1C" w:rsidRPr="00914D17" w:rsidRDefault="00914D17">
            <w:pPr>
              <w:rPr>
                <w:lang w:val="en-IN"/>
              </w:rPr>
            </w:pPr>
            <w:r w:rsidRPr="00914D17">
              <w:rPr>
                <w:lang w:val="en-IN"/>
              </w:rPr>
              <w:t>Implemented RFC 4180-compliant CSV serialization for trial summaries, I-DT fixations, AOI dwell metrics, and phishing decisions.</w:t>
            </w:r>
          </w:p>
        </w:tc>
      </w:tr>
    </w:tbl>
    <w:p w14:paraId="6DF8746F" w14:textId="77777777" w:rsidR="00620AB9" w:rsidRDefault="00620AB9">
      <w:pPr>
        <w:spacing w:after="40"/>
      </w:pPr>
    </w:p>
    <w:p w14:paraId="6F97C255" w14:textId="77777777" w:rsidR="00620AB9" w:rsidRDefault="00000000">
      <w:pPr>
        <w:keepNext/>
        <w:spacing w:after="20"/>
      </w:pPr>
      <w:r>
        <w:rPr>
          <w:sz w:val="17"/>
        </w:rPr>
        <w:t>2.2 Key code snippet (≤ 25 lines) that implements your state machine or main equation:</w:t>
      </w:r>
    </w:p>
    <w:tbl>
      <w:tblPr>
        <w:tblStyle w:val="TableGrid"/>
        <w:tblW w:w="0" w:type="auto"/>
        <w:jc w:val="center"/>
        <w:tblLayout w:type="fixed"/>
        <w:tblLook w:val="04A0" w:firstRow="1" w:lastRow="0" w:firstColumn="1" w:lastColumn="0" w:noHBand="0" w:noVBand="1"/>
      </w:tblPr>
      <w:tblGrid>
        <w:gridCol w:w="10243"/>
      </w:tblGrid>
      <w:tr w:rsidR="00620AB9" w14:paraId="26422A79" w14:textId="77777777" w:rsidTr="00914D17">
        <w:trPr>
          <w:cantSplit/>
          <w:trHeight w:hRule="exact" w:val="4502"/>
          <w:jc w:val="center"/>
        </w:trPr>
        <w:tc>
          <w:tcPr>
            <w:tcW w:w="10243" w:type="dxa"/>
          </w:tcPr>
          <w:p w14:paraId="2C0718F6" w14:textId="77777777" w:rsidR="00914D17" w:rsidRPr="00914D17" w:rsidRDefault="00914D17" w:rsidP="00914D17">
            <w:pPr>
              <w:rPr>
                <w:i/>
                <w:color w:val="595959"/>
                <w:sz w:val="22"/>
                <w:szCs w:val="36"/>
                <w:u w:val="single"/>
              </w:rPr>
            </w:pPr>
            <w:proofErr w:type="gramStart"/>
            <w:r w:rsidRPr="00914D17">
              <w:rPr>
                <w:i/>
                <w:color w:val="595959"/>
                <w:sz w:val="22"/>
                <w:szCs w:val="36"/>
                <w:u w:val="single"/>
              </w:rPr>
              <w:t>Script :</w:t>
            </w:r>
            <w:proofErr w:type="gramEnd"/>
            <w:r w:rsidRPr="00914D17">
              <w:rPr>
                <w:i/>
                <w:color w:val="595959"/>
                <w:sz w:val="22"/>
                <w:szCs w:val="36"/>
                <w:u w:val="single"/>
              </w:rPr>
              <w:t xml:space="preserve"> </w:t>
            </w:r>
            <w:proofErr w:type="spellStart"/>
            <w:r w:rsidRPr="00914D17">
              <w:rPr>
                <w:i/>
                <w:color w:val="595959"/>
                <w:sz w:val="22"/>
                <w:szCs w:val="36"/>
                <w:u w:val="single"/>
              </w:rPr>
              <w:t>PhishingSimulationController.cs</w:t>
            </w:r>
            <w:proofErr w:type="spellEnd"/>
          </w:p>
          <w:p w14:paraId="2755665E" w14:textId="77777777" w:rsidR="00914D17" w:rsidRDefault="00914D17" w:rsidP="00914D17">
            <w:pPr>
              <w:rPr>
                <w:i/>
                <w:color w:val="595959"/>
                <w:sz w:val="20"/>
                <w:szCs w:val="32"/>
              </w:rPr>
            </w:pPr>
          </w:p>
          <w:p w14:paraId="1244E530" w14:textId="77777777" w:rsidR="00914D17" w:rsidRPr="00914D17" w:rsidRDefault="00914D17" w:rsidP="00914D17">
            <w:pPr>
              <w:rPr>
                <w:i/>
                <w:color w:val="595959"/>
                <w:sz w:val="20"/>
                <w:szCs w:val="32"/>
              </w:rPr>
            </w:pPr>
            <w:r w:rsidRPr="00914D17">
              <w:rPr>
                <w:i/>
                <w:color w:val="595959"/>
                <w:sz w:val="20"/>
                <w:szCs w:val="32"/>
              </w:rPr>
              <w:t xml:space="preserve">public void </w:t>
            </w:r>
            <w:proofErr w:type="spellStart"/>
            <w:proofErr w:type="gramStart"/>
            <w:r w:rsidRPr="00914D17">
              <w:rPr>
                <w:i/>
                <w:color w:val="595959"/>
                <w:sz w:val="20"/>
                <w:szCs w:val="32"/>
              </w:rPr>
              <w:t>ShowDecisionOutcome</w:t>
            </w:r>
            <w:proofErr w:type="spellEnd"/>
            <w:r w:rsidRPr="00914D17">
              <w:rPr>
                <w:i/>
                <w:color w:val="595959"/>
                <w:sz w:val="20"/>
                <w:szCs w:val="32"/>
              </w:rPr>
              <w:t>(</w:t>
            </w:r>
            <w:proofErr w:type="gramEnd"/>
          </w:p>
          <w:p w14:paraId="78192F63" w14:textId="77777777" w:rsidR="00914D17" w:rsidRPr="00914D17" w:rsidRDefault="00914D17" w:rsidP="00914D17">
            <w:pPr>
              <w:rPr>
                <w:i/>
                <w:color w:val="595959"/>
                <w:sz w:val="20"/>
                <w:szCs w:val="32"/>
              </w:rPr>
            </w:pPr>
            <w:r w:rsidRPr="00914D17">
              <w:rPr>
                <w:i/>
                <w:color w:val="595959"/>
                <w:sz w:val="20"/>
                <w:szCs w:val="32"/>
              </w:rPr>
              <w:t xml:space="preserve">    string action,</w:t>
            </w:r>
          </w:p>
          <w:p w14:paraId="793BD7B5" w14:textId="77777777" w:rsidR="00914D17" w:rsidRPr="00914D17" w:rsidRDefault="00914D17" w:rsidP="00914D17">
            <w:pPr>
              <w:rPr>
                <w:i/>
                <w:color w:val="595959"/>
                <w:sz w:val="20"/>
                <w:szCs w:val="32"/>
              </w:rPr>
            </w:pPr>
            <w:r w:rsidRPr="00914D17">
              <w:rPr>
                <w:i/>
                <w:color w:val="595959"/>
                <w:sz w:val="20"/>
                <w:szCs w:val="32"/>
              </w:rPr>
              <w:t xml:space="preserve">    bool correct,</w:t>
            </w:r>
          </w:p>
          <w:p w14:paraId="07CF2694" w14:textId="77777777" w:rsidR="00914D17" w:rsidRPr="00914D17" w:rsidRDefault="00914D17" w:rsidP="00914D17">
            <w:pPr>
              <w:rPr>
                <w:i/>
                <w:color w:val="595959"/>
                <w:sz w:val="20"/>
                <w:szCs w:val="32"/>
              </w:rPr>
            </w:pPr>
            <w:r w:rsidRPr="00914D17">
              <w:rPr>
                <w:i/>
                <w:color w:val="595959"/>
                <w:sz w:val="20"/>
                <w:szCs w:val="32"/>
              </w:rPr>
              <w:t xml:space="preserve">    string classification,</w:t>
            </w:r>
          </w:p>
          <w:p w14:paraId="3107BDEE" w14:textId="77777777" w:rsidR="00914D17" w:rsidRPr="00914D17" w:rsidRDefault="00914D17" w:rsidP="00914D17">
            <w:pPr>
              <w:rPr>
                <w:i/>
                <w:color w:val="595959"/>
                <w:sz w:val="20"/>
                <w:szCs w:val="32"/>
              </w:rPr>
            </w:pPr>
            <w:r w:rsidRPr="00914D17">
              <w:rPr>
                <w:i/>
                <w:color w:val="595959"/>
                <w:sz w:val="20"/>
                <w:szCs w:val="32"/>
              </w:rPr>
              <w:t xml:space="preserve">    string </w:t>
            </w:r>
            <w:proofErr w:type="spellStart"/>
            <w:r w:rsidRPr="00914D17">
              <w:rPr>
                <w:i/>
                <w:color w:val="595959"/>
                <w:sz w:val="20"/>
                <w:szCs w:val="32"/>
              </w:rPr>
              <w:t>correctAction</w:t>
            </w:r>
            <w:proofErr w:type="spellEnd"/>
            <w:r w:rsidRPr="00914D17">
              <w:rPr>
                <w:i/>
                <w:color w:val="595959"/>
                <w:sz w:val="20"/>
                <w:szCs w:val="32"/>
              </w:rPr>
              <w:t>,</w:t>
            </w:r>
          </w:p>
          <w:p w14:paraId="110E15DA" w14:textId="77777777" w:rsidR="00914D17" w:rsidRPr="00914D17" w:rsidRDefault="00914D17" w:rsidP="00914D17">
            <w:pPr>
              <w:rPr>
                <w:i/>
                <w:color w:val="595959"/>
                <w:sz w:val="20"/>
                <w:szCs w:val="32"/>
              </w:rPr>
            </w:pPr>
            <w:r w:rsidRPr="00914D17">
              <w:rPr>
                <w:i/>
                <w:color w:val="595959"/>
                <w:sz w:val="20"/>
                <w:szCs w:val="32"/>
              </w:rPr>
              <w:t xml:space="preserve">    string feedback)</w:t>
            </w:r>
          </w:p>
          <w:p w14:paraId="6468FD1F" w14:textId="77777777" w:rsidR="00914D17" w:rsidRPr="00914D17" w:rsidRDefault="00914D17" w:rsidP="00914D17">
            <w:pPr>
              <w:rPr>
                <w:i/>
                <w:color w:val="595959"/>
                <w:sz w:val="20"/>
                <w:szCs w:val="32"/>
              </w:rPr>
            </w:pPr>
            <w:r w:rsidRPr="00914D17">
              <w:rPr>
                <w:i/>
                <w:color w:val="595959"/>
                <w:sz w:val="20"/>
                <w:szCs w:val="32"/>
              </w:rPr>
              <w:t>{</w:t>
            </w:r>
          </w:p>
          <w:p w14:paraId="2AC37F8E" w14:textId="77777777" w:rsidR="00914D17" w:rsidRPr="00914D17" w:rsidRDefault="00914D17" w:rsidP="00914D17">
            <w:pPr>
              <w:rPr>
                <w:i/>
                <w:color w:val="595959"/>
                <w:sz w:val="20"/>
                <w:szCs w:val="32"/>
              </w:rPr>
            </w:pPr>
            <w:r w:rsidRPr="00914D17">
              <w:rPr>
                <w:i/>
                <w:color w:val="595959"/>
                <w:sz w:val="20"/>
                <w:szCs w:val="32"/>
              </w:rPr>
              <w:t xml:space="preserve">    </w:t>
            </w:r>
            <w:proofErr w:type="spellStart"/>
            <w:r w:rsidRPr="00914D17">
              <w:rPr>
                <w:i/>
                <w:color w:val="595959"/>
                <w:sz w:val="20"/>
                <w:szCs w:val="32"/>
              </w:rPr>
              <w:t>feedbackText.text</w:t>
            </w:r>
            <w:proofErr w:type="spellEnd"/>
            <w:r w:rsidRPr="00914D17">
              <w:rPr>
                <w:i/>
                <w:color w:val="595959"/>
                <w:sz w:val="20"/>
                <w:szCs w:val="32"/>
              </w:rPr>
              <w:t xml:space="preserve"> = (</w:t>
            </w:r>
            <w:proofErr w:type="gramStart"/>
            <w:r w:rsidRPr="00914D17">
              <w:rPr>
                <w:i/>
                <w:color w:val="595959"/>
                <w:sz w:val="20"/>
                <w:szCs w:val="32"/>
              </w:rPr>
              <w:t>correct ?</w:t>
            </w:r>
            <w:proofErr w:type="gramEnd"/>
            <w:r w:rsidRPr="00914D17">
              <w:rPr>
                <w:i/>
                <w:color w:val="595959"/>
                <w:sz w:val="20"/>
                <w:szCs w:val="32"/>
              </w:rPr>
              <w:t xml:space="preserve"> "Correct!</w:t>
            </w:r>
            <w:proofErr w:type="gramStart"/>
            <w:r w:rsidRPr="00914D17">
              <w:rPr>
                <w:i/>
                <w:color w:val="595959"/>
                <w:sz w:val="20"/>
                <w:szCs w:val="32"/>
              </w:rPr>
              <w:t>" :</w:t>
            </w:r>
            <w:proofErr w:type="gramEnd"/>
            <w:r w:rsidRPr="00914D17">
              <w:rPr>
                <w:i/>
                <w:color w:val="595959"/>
                <w:sz w:val="20"/>
                <w:szCs w:val="32"/>
              </w:rPr>
              <w:t xml:space="preserve"> "Incorrect.") + " You selected: " + action +</w:t>
            </w:r>
          </w:p>
          <w:p w14:paraId="290136A4" w14:textId="77777777" w:rsidR="00914D17" w:rsidRPr="00914D17" w:rsidRDefault="00914D17" w:rsidP="00914D17">
            <w:pPr>
              <w:rPr>
                <w:i/>
                <w:color w:val="595959"/>
                <w:sz w:val="20"/>
                <w:szCs w:val="32"/>
              </w:rPr>
            </w:pPr>
            <w:r w:rsidRPr="00914D17">
              <w:rPr>
                <w:i/>
                <w:color w:val="595959"/>
                <w:sz w:val="20"/>
                <w:szCs w:val="32"/>
              </w:rPr>
              <w:t xml:space="preserve">                        "\</w:t>
            </w:r>
            <w:proofErr w:type="spellStart"/>
            <w:r w:rsidRPr="00914D17">
              <w:rPr>
                <w:i/>
                <w:color w:val="595959"/>
                <w:sz w:val="20"/>
                <w:szCs w:val="32"/>
              </w:rPr>
              <w:t>nMessage</w:t>
            </w:r>
            <w:proofErr w:type="spellEnd"/>
            <w:r w:rsidRPr="00914D17">
              <w:rPr>
                <w:i/>
                <w:color w:val="595959"/>
                <w:sz w:val="20"/>
                <w:szCs w:val="32"/>
              </w:rPr>
              <w:t xml:space="preserve"> type: " + classification +</w:t>
            </w:r>
          </w:p>
          <w:p w14:paraId="2E99F311" w14:textId="77777777" w:rsidR="00914D17" w:rsidRPr="00914D17" w:rsidRDefault="00914D17" w:rsidP="00914D17">
            <w:pPr>
              <w:rPr>
                <w:i/>
                <w:color w:val="595959"/>
                <w:sz w:val="20"/>
                <w:szCs w:val="32"/>
              </w:rPr>
            </w:pPr>
            <w:r w:rsidRPr="00914D17">
              <w:rPr>
                <w:i/>
                <w:color w:val="595959"/>
                <w:sz w:val="20"/>
                <w:szCs w:val="32"/>
              </w:rPr>
              <w:t xml:space="preserve">                        "\</w:t>
            </w:r>
            <w:proofErr w:type="spellStart"/>
            <w:r w:rsidRPr="00914D17">
              <w:rPr>
                <w:i/>
                <w:color w:val="595959"/>
                <w:sz w:val="20"/>
                <w:szCs w:val="32"/>
              </w:rPr>
              <w:t>nBest</w:t>
            </w:r>
            <w:proofErr w:type="spellEnd"/>
            <w:r w:rsidRPr="00914D17">
              <w:rPr>
                <w:i/>
                <w:color w:val="595959"/>
                <w:sz w:val="20"/>
                <w:szCs w:val="32"/>
              </w:rPr>
              <w:t xml:space="preserve"> response: " + </w:t>
            </w:r>
            <w:proofErr w:type="spellStart"/>
            <w:r w:rsidRPr="00914D17">
              <w:rPr>
                <w:i/>
                <w:color w:val="595959"/>
                <w:sz w:val="20"/>
                <w:szCs w:val="32"/>
              </w:rPr>
              <w:t>correctAction</w:t>
            </w:r>
            <w:proofErr w:type="spellEnd"/>
            <w:r w:rsidRPr="00914D17">
              <w:rPr>
                <w:i/>
                <w:color w:val="595959"/>
                <w:sz w:val="20"/>
                <w:szCs w:val="32"/>
              </w:rPr>
              <w:t xml:space="preserve"> +</w:t>
            </w:r>
          </w:p>
          <w:p w14:paraId="630EA392" w14:textId="77777777" w:rsidR="00914D17" w:rsidRPr="00914D17" w:rsidRDefault="00914D17" w:rsidP="00914D17">
            <w:pPr>
              <w:rPr>
                <w:i/>
                <w:color w:val="595959"/>
                <w:sz w:val="20"/>
                <w:szCs w:val="32"/>
              </w:rPr>
            </w:pPr>
            <w:r w:rsidRPr="00914D17">
              <w:rPr>
                <w:i/>
                <w:color w:val="595959"/>
                <w:sz w:val="20"/>
                <w:szCs w:val="32"/>
              </w:rPr>
              <w:t xml:space="preserve">                        (</w:t>
            </w:r>
            <w:proofErr w:type="spellStart"/>
            <w:proofErr w:type="gramStart"/>
            <w:r w:rsidRPr="00914D17">
              <w:rPr>
                <w:i/>
                <w:color w:val="595959"/>
                <w:sz w:val="20"/>
                <w:szCs w:val="32"/>
              </w:rPr>
              <w:t>string.IsNullOrEmpty</w:t>
            </w:r>
            <w:proofErr w:type="spellEnd"/>
            <w:proofErr w:type="gramEnd"/>
            <w:r w:rsidRPr="00914D17">
              <w:rPr>
                <w:i/>
                <w:color w:val="595959"/>
                <w:sz w:val="20"/>
                <w:szCs w:val="32"/>
              </w:rPr>
              <w:t>(feedback</w:t>
            </w:r>
            <w:proofErr w:type="gramStart"/>
            <w:r w:rsidRPr="00914D17">
              <w:rPr>
                <w:i/>
                <w:color w:val="595959"/>
                <w:sz w:val="20"/>
                <w:szCs w:val="32"/>
              </w:rPr>
              <w:t>) ?</w:t>
            </w:r>
            <w:proofErr w:type="gramEnd"/>
            <w:r w:rsidRPr="00914D17">
              <w:rPr>
                <w:i/>
                <w:color w:val="595959"/>
                <w:sz w:val="20"/>
                <w:szCs w:val="32"/>
              </w:rPr>
              <w:t xml:space="preserve"> "</w:t>
            </w:r>
            <w:proofErr w:type="gramStart"/>
            <w:r w:rsidRPr="00914D17">
              <w:rPr>
                <w:i/>
                <w:color w:val="595959"/>
                <w:sz w:val="20"/>
                <w:szCs w:val="32"/>
              </w:rPr>
              <w:t>" :</w:t>
            </w:r>
            <w:proofErr w:type="gramEnd"/>
            <w:r w:rsidRPr="00914D17">
              <w:rPr>
                <w:i/>
                <w:color w:val="595959"/>
                <w:sz w:val="20"/>
                <w:szCs w:val="32"/>
              </w:rPr>
              <w:t xml:space="preserve"> "\n" + feedback);</w:t>
            </w:r>
          </w:p>
          <w:p w14:paraId="43A6146C" w14:textId="77777777" w:rsidR="00914D17" w:rsidRPr="00914D17" w:rsidRDefault="00914D17" w:rsidP="00914D17">
            <w:pPr>
              <w:rPr>
                <w:i/>
                <w:color w:val="595959"/>
                <w:sz w:val="20"/>
                <w:szCs w:val="32"/>
              </w:rPr>
            </w:pPr>
            <w:r w:rsidRPr="00914D17">
              <w:rPr>
                <w:i/>
                <w:color w:val="595959"/>
                <w:sz w:val="20"/>
                <w:szCs w:val="32"/>
              </w:rPr>
              <w:t xml:space="preserve">    </w:t>
            </w:r>
            <w:proofErr w:type="spellStart"/>
            <w:r w:rsidRPr="00914D17">
              <w:rPr>
                <w:i/>
                <w:color w:val="595959"/>
                <w:sz w:val="20"/>
                <w:szCs w:val="32"/>
              </w:rPr>
              <w:t>SetDecisionButtonsAvailable</w:t>
            </w:r>
            <w:proofErr w:type="spellEnd"/>
            <w:r w:rsidRPr="00914D17">
              <w:rPr>
                <w:i/>
                <w:color w:val="595959"/>
                <w:sz w:val="20"/>
                <w:szCs w:val="32"/>
              </w:rPr>
              <w:t>(false);</w:t>
            </w:r>
          </w:p>
          <w:p w14:paraId="556A3ACA" w14:textId="77777777" w:rsidR="00914D17" w:rsidRPr="00914D17" w:rsidRDefault="00914D17" w:rsidP="00914D17">
            <w:pPr>
              <w:rPr>
                <w:i/>
                <w:color w:val="595959"/>
                <w:sz w:val="20"/>
                <w:szCs w:val="32"/>
              </w:rPr>
            </w:pPr>
            <w:r w:rsidRPr="00914D17">
              <w:rPr>
                <w:i/>
                <w:color w:val="595959"/>
                <w:sz w:val="20"/>
                <w:szCs w:val="32"/>
              </w:rPr>
              <w:t xml:space="preserve">    </w:t>
            </w:r>
            <w:proofErr w:type="spellStart"/>
            <w:r w:rsidRPr="00914D17">
              <w:rPr>
                <w:i/>
                <w:color w:val="595959"/>
                <w:sz w:val="20"/>
                <w:szCs w:val="32"/>
              </w:rPr>
              <w:t>SetContinueAvailable</w:t>
            </w:r>
            <w:proofErr w:type="spellEnd"/>
            <w:r w:rsidRPr="00914D17">
              <w:rPr>
                <w:i/>
                <w:color w:val="595959"/>
                <w:sz w:val="20"/>
                <w:szCs w:val="32"/>
              </w:rPr>
              <w:t>(true);</w:t>
            </w:r>
          </w:p>
          <w:p w14:paraId="675E4321" w14:textId="77777777" w:rsidR="00620AB9" w:rsidRDefault="00914D17" w:rsidP="00914D17">
            <w:r w:rsidRPr="00914D17">
              <w:rPr>
                <w:i/>
                <w:color w:val="595959"/>
                <w:sz w:val="20"/>
                <w:szCs w:val="32"/>
              </w:rPr>
              <w:t>}</w:t>
            </w:r>
            <w:r>
              <w:rPr>
                <w:i/>
                <w:color w:val="595959"/>
                <w:sz w:val="15"/>
              </w:rPr>
              <w:t>]</w:t>
            </w:r>
          </w:p>
        </w:tc>
      </w:tr>
    </w:tbl>
    <w:p w14:paraId="5364237F" w14:textId="77777777" w:rsidR="00620AB9" w:rsidRDefault="00620AB9">
      <w:pPr>
        <w:spacing w:after="40"/>
      </w:pPr>
    </w:p>
    <w:p w14:paraId="43B29A2D" w14:textId="77777777" w:rsidR="00620AB9" w:rsidRDefault="00000000">
      <w:pPr>
        <w:keepNext/>
        <w:spacing w:after="20"/>
      </w:pPr>
      <w:r>
        <w:rPr>
          <w:sz w:val="17"/>
        </w:rPr>
        <w:lastRenderedPageBreak/>
        <w:t>2.3 Equation derivation and one worked example with your own numbers and units:</w:t>
      </w:r>
    </w:p>
    <w:tbl>
      <w:tblPr>
        <w:tblStyle w:val="TableGrid"/>
        <w:tblW w:w="0" w:type="auto"/>
        <w:jc w:val="center"/>
        <w:tblLayout w:type="fixed"/>
        <w:tblLook w:val="04A0" w:firstRow="1" w:lastRow="0" w:firstColumn="1" w:lastColumn="0" w:noHBand="0" w:noVBand="1"/>
      </w:tblPr>
      <w:tblGrid>
        <w:gridCol w:w="10353"/>
      </w:tblGrid>
      <w:tr w:rsidR="00620AB9" w14:paraId="2FE9B9C6" w14:textId="77777777" w:rsidTr="00914D17">
        <w:trPr>
          <w:cantSplit/>
          <w:trHeight w:hRule="exact" w:val="4583"/>
          <w:jc w:val="center"/>
        </w:trPr>
        <w:tc>
          <w:tcPr>
            <w:tcW w:w="10353" w:type="dxa"/>
          </w:tcPr>
          <w:p w14:paraId="35D17E6D" w14:textId="77777777" w:rsidR="00914D17" w:rsidRPr="00914D17" w:rsidRDefault="00914D17" w:rsidP="00914D17">
            <w:pPr>
              <w:rPr>
                <w:i/>
                <w:color w:val="595959"/>
                <w:sz w:val="20"/>
                <w:szCs w:val="32"/>
                <w:lang w:val="en-IN"/>
              </w:rPr>
            </w:pPr>
            <w:r w:rsidRPr="00914D17">
              <w:rPr>
                <w:b/>
                <w:bCs/>
                <w:i/>
                <w:color w:val="595959"/>
                <w:sz w:val="20"/>
                <w:szCs w:val="32"/>
                <w:lang w:val="en-IN"/>
              </w:rPr>
              <w:t>Equation:</w:t>
            </w:r>
            <w:r w:rsidRPr="00914D17">
              <w:rPr>
                <w:i/>
                <w:color w:val="595959"/>
                <w:sz w:val="20"/>
                <w:szCs w:val="32"/>
                <w:lang w:val="en-IN"/>
              </w:rPr>
              <w:br/>
              <w:t>14-day retention (%) = (Day 14 score ÷ Day 1 score) × 100</w:t>
            </w:r>
          </w:p>
          <w:p w14:paraId="40EBD96A" w14:textId="77777777" w:rsidR="00914D17" w:rsidRPr="00914D17" w:rsidRDefault="00914D17" w:rsidP="00914D17">
            <w:pPr>
              <w:rPr>
                <w:i/>
                <w:color w:val="595959"/>
                <w:sz w:val="20"/>
                <w:szCs w:val="32"/>
                <w:lang w:val="en-IN"/>
              </w:rPr>
            </w:pPr>
            <w:r w:rsidRPr="00914D17">
              <w:rPr>
                <w:b/>
                <w:bCs/>
                <w:i/>
                <w:color w:val="595959"/>
                <w:sz w:val="20"/>
                <w:szCs w:val="32"/>
                <w:lang w:val="en-IN"/>
              </w:rPr>
              <w:t>Symbols:</w:t>
            </w:r>
          </w:p>
          <w:p w14:paraId="33008BBA" w14:textId="77777777" w:rsidR="00914D17" w:rsidRPr="00914D17" w:rsidRDefault="00914D17" w:rsidP="00914D17">
            <w:pPr>
              <w:numPr>
                <w:ilvl w:val="0"/>
                <w:numId w:val="10"/>
              </w:numPr>
              <w:rPr>
                <w:i/>
                <w:color w:val="595959"/>
                <w:sz w:val="20"/>
                <w:szCs w:val="32"/>
                <w:lang w:val="en-IN"/>
              </w:rPr>
            </w:pPr>
            <w:r w:rsidRPr="00914D17">
              <w:rPr>
                <w:i/>
                <w:color w:val="595959"/>
                <w:sz w:val="20"/>
                <w:szCs w:val="32"/>
                <w:lang w:val="en-IN"/>
              </w:rPr>
              <w:t>Day 1 score: participant's score in the initial phishing-recognition session, measured in points.</w:t>
            </w:r>
          </w:p>
          <w:p w14:paraId="36FD3EB4" w14:textId="77777777" w:rsidR="00914D17" w:rsidRPr="00914D17" w:rsidRDefault="00914D17" w:rsidP="00914D17">
            <w:pPr>
              <w:numPr>
                <w:ilvl w:val="0"/>
                <w:numId w:val="10"/>
              </w:numPr>
              <w:rPr>
                <w:i/>
                <w:color w:val="595959"/>
                <w:sz w:val="20"/>
                <w:szCs w:val="32"/>
                <w:lang w:val="en-IN"/>
              </w:rPr>
            </w:pPr>
            <w:r w:rsidRPr="00914D17">
              <w:rPr>
                <w:i/>
                <w:color w:val="595959"/>
                <w:sz w:val="20"/>
                <w:szCs w:val="32"/>
                <w:lang w:val="en-IN"/>
              </w:rPr>
              <w:t>Day 14 score: the same participant's score in the follow-up session, measured in points.</w:t>
            </w:r>
          </w:p>
          <w:p w14:paraId="2C5B5AF4" w14:textId="77777777" w:rsidR="00914D17" w:rsidRDefault="00914D17" w:rsidP="00914D17">
            <w:pPr>
              <w:numPr>
                <w:ilvl w:val="0"/>
                <w:numId w:val="10"/>
              </w:numPr>
              <w:rPr>
                <w:i/>
                <w:color w:val="595959"/>
                <w:sz w:val="20"/>
                <w:szCs w:val="32"/>
                <w:lang w:val="en-IN"/>
              </w:rPr>
            </w:pPr>
            <w:r w:rsidRPr="00914D17">
              <w:rPr>
                <w:i/>
                <w:color w:val="595959"/>
                <w:sz w:val="20"/>
                <w:szCs w:val="32"/>
                <w:lang w:val="en-IN"/>
              </w:rPr>
              <w:t>14-day retention: proportion of the initial score retained at follow-up, expressed as a percentage.</w:t>
            </w:r>
          </w:p>
          <w:p w14:paraId="47BD1B21" w14:textId="77777777" w:rsidR="00914D17" w:rsidRPr="00914D17" w:rsidRDefault="00914D17" w:rsidP="00914D17">
            <w:pPr>
              <w:ind w:left="360"/>
              <w:rPr>
                <w:i/>
                <w:color w:val="595959"/>
                <w:sz w:val="20"/>
                <w:szCs w:val="32"/>
                <w:lang w:val="en-IN"/>
              </w:rPr>
            </w:pPr>
          </w:p>
          <w:p w14:paraId="3CC6AEAF" w14:textId="77777777" w:rsidR="00914D17" w:rsidRPr="00914D17" w:rsidRDefault="00914D17" w:rsidP="00914D17">
            <w:pPr>
              <w:rPr>
                <w:i/>
                <w:color w:val="595959"/>
                <w:sz w:val="20"/>
                <w:szCs w:val="32"/>
                <w:lang w:val="en-IN"/>
              </w:rPr>
            </w:pPr>
            <w:r w:rsidRPr="00914D17">
              <w:rPr>
                <w:b/>
                <w:bCs/>
                <w:i/>
                <w:color w:val="595959"/>
                <w:sz w:val="20"/>
                <w:szCs w:val="32"/>
                <w:lang w:val="en-IN"/>
              </w:rPr>
              <w:t>Worked</w:t>
            </w:r>
            <w:r>
              <w:rPr>
                <w:b/>
                <w:bCs/>
                <w:i/>
                <w:color w:val="595959"/>
                <w:sz w:val="20"/>
                <w:szCs w:val="32"/>
                <w:lang w:val="en-IN"/>
              </w:rPr>
              <w:t xml:space="preserve"> </w:t>
            </w:r>
            <w:r w:rsidRPr="00914D17">
              <w:rPr>
                <w:b/>
                <w:bCs/>
                <w:i/>
                <w:color w:val="595959"/>
                <w:sz w:val="20"/>
                <w:szCs w:val="32"/>
                <w:lang w:val="en-IN"/>
              </w:rPr>
              <w:t>example (illustrative only):</w:t>
            </w:r>
            <w:r w:rsidRPr="00914D17">
              <w:rPr>
                <w:i/>
                <w:color w:val="595959"/>
                <w:sz w:val="20"/>
                <w:szCs w:val="32"/>
                <w:lang w:val="en-IN"/>
              </w:rPr>
              <w:br/>
              <w:t>Suppose a participant scores 8 out of 10 on Day 1 and 6 out of 10 on Day 14.</w:t>
            </w:r>
          </w:p>
          <w:p w14:paraId="2D28466B" w14:textId="77777777" w:rsidR="00914D17" w:rsidRPr="00914D17" w:rsidRDefault="00914D17" w:rsidP="00914D17">
            <w:pPr>
              <w:rPr>
                <w:i/>
                <w:color w:val="595959"/>
                <w:sz w:val="20"/>
                <w:szCs w:val="32"/>
                <w:lang w:val="en-IN"/>
              </w:rPr>
            </w:pPr>
            <w:r w:rsidRPr="00914D17">
              <w:rPr>
                <w:i/>
                <w:color w:val="595959"/>
                <w:sz w:val="20"/>
                <w:szCs w:val="32"/>
                <w:lang w:val="en-IN"/>
              </w:rPr>
              <w:t xml:space="preserve">14-day retention = (6 ÷ 8) × 100 = </w:t>
            </w:r>
            <w:r w:rsidRPr="00914D17">
              <w:rPr>
                <w:b/>
                <w:bCs/>
                <w:i/>
                <w:color w:val="595959"/>
                <w:sz w:val="20"/>
                <w:szCs w:val="32"/>
                <w:lang w:val="en-IN"/>
              </w:rPr>
              <w:t>75%</w:t>
            </w:r>
          </w:p>
          <w:p w14:paraId="7D223E59" w14:textId="77777777" w:rsidR="00914D17" w:rsidRDefault="00914D17" w:rsidP="00914D17">
            <w:pPr>
              <w:rPr>
                <w:i/>
                <w:color w:val="595959"/>
                <w:sz w:val="20"/>
                <w:szCs w:val="32"/>
                <w:lang w:val="en-IN"/>
              </w:rPr>
            </w:pPr>
            <w:r w:rsidRPr="00914D17">
              <w:rPr>
                <w:i/>
                <w:color w:val="595959"/>
                <w:sz w:val="20"/>
                <w:szCs w:val="32"/>
                <w:lang w:val="en-IN"/>
              </w:rPr>
              <w:t>This means the participant achieved 75% of their initial score at the 14-day follow-up. It does not, by itself, establish that VR training is more effective than conventional training; that requires comparing the relevant groups or conditions.</w:t>
            </w:r>
          </w:p>
          <w:p w14:paraId="25BEE77A" w14:textId="77777777" w:rsidR="00914D17" w:rsidRPr="00914D17" w:rsidRDefault="00914D17" w:rsidP="00914D17">
            <w:pPr>
              <w:rPr>
                <w:i/>
                <w:color w:val="595959"/>
                <w:sz w:val="20"/>
                <w:szCs w:val="32"/>
                <w:lang w:val="en-IN"/>
              </w:rPr>
            </w:pPr>
          </w:p>
          <w:p w14:paraId="27C2F2A3" w14:textId="77777777" w:rsidR="00914D17" w:rsidRPr="00914D17" w:rsidRDefault="00914D17" w:rsidP="00914D17">
            <w:pPr>
              <w:rPr>
                <w:i/>
                <w:color w:val="595959"/>
                <w:sz w:val="20"/>
                <w:szCs w:val="32"/>
                <w:lang w:val="en-IN"/>
              </w:rPr>
            </w:pPr>
            <w:r w:rsidRPr="00914D17">
              <w:rPr>
                <w:b/>
                <w:bCs/>
                <w:i/>
                <w:color w:val="595959"/>
                <w:sz w:val="20"/>
                <w:szCs w:val="32"/>
                <w:lang w:val="en-IN"/>
              </w:rPr>
              <w:t>Telemetry location:</w:t>
            </w:r>
            <w:r w:rsidRPr="00914D17">
              <w:rPr>
                <w:i/>
                <w:color w:val="595959"/>
                <w:sz w:val="20"/>
                <w:szCs w:val="32"/>
                <w:lang w:val="en-IN"/>
              </w:rPr>
              <w:br/>
              <w:t>Logged to Group_12_Madhav_Arnav_Diya_Anuvrat/telemetry/usability_evaluation_n10.csv and trial_summary.csv (columns: participant_pseudo_id, session_id, r_inspect, t_diagnostic_dwell_ms, t_total_dwell_ms, outcome, response_time_ms). Live Diagnostic Threat Inspection Ratio: R_inspect = (T_sender + T_domain + T_hyperlink) / T_total_AOI_dwell.</w:t>
            </w:r>
          </w:p>
          <w:p w14:paraId="7CE31D58" w14:textId="77777777" w:rsidR="00620AB9" w:rsidRDefault="00914D17" w:rsidP="00914D17">
            <w:pPr>
              <w:tabs>
                <w:tab w:val="left" w:pos="3720"/>
              </w:tabs>
            </w:pPr>
            <w:r>
              <w:tab/>
            </w:r>
          </w:p>
        </w:tc>
      </w:tr>
    </w:tbl>
    <w:p w14:paraId="34889DB3" w14:textId="77777777" w:rsidR="00620AB9" w:rsidRDefault="00620AB9">
      <w:pPr>
        <w:spacing w:after="40"/>
      </w:pPr>
    </w:p>
    <w:p w14:paraId="78169B6A" w14:textId="77777777" w:rsidR="00620AB9" w:rsidRDefault="00000000">
      <w:pPr>
        <w:keepNext/>
        <w:spacing w:after="40"/>
      </w:pPr>
      <w:r>
        <w:rPr>
          <w:i/>
          <w:color w:val="333333"/>
          <w:sz w:val="15"/>
        </w:rPr>
        <w:t>30-second whiteboard rule: if a team member cannot explain an equation or code block on a whiteboard in 30 seconds without notes, simplify it or remove it. It will be asked in the viva.</w:t>
      </w:r>
    </w:p>
    <w:p w14:paraId="165524FA" w14:textId="77777777" w:rsidR="00620AB9" w:rsidRDefault="00000000">
      <w:pPr>
        <w:keepNext/>
        <w:pBdr>
          <w:bottom w:val="single" w:sz="8" w:space="1" w:color="000000"/>
        </w:pBdr>
        <w:spacing w:before="120" w:after="40"/>
      </w:pPr>
      <w:r>
        <w:rPr>
          <w:b/>
          <w:sz w:val="22"/>
        </w:rPr>
        <w:t>SECTION 3 · GitHub Repository Verification &amp; Git LFS Audit</w:t>
      </w:r>
      <w:r>
        <w:rPr>
          <w:i/>
          <w:sz w:val="17"/>
        </w:rPr>
        <w:t xml:space="preserve">    SBL Studio Project</w:t>
      </w:r>
    </w:p>
    <w:tbl>
      <w:tblPr>
        <w:tblStyle w:val="TableGrid"/>
        <w:tblW w:w="0" w:type="auto"/>
        <w:jc w:val="center"/>
        <w:tblLayout w:type="fixed"/>
        <w:tblLook w:val="04A0" w:firstRow="1" w:lastRow="0" w:firstColumn="1" w:lastColumn="0" w:noHBand="0" w:noVBand="1"/>
      </w:tblPr>
      <w:tblGrid>
        <w:gridCol w:w="2608"/>
        <w:gridCol w:w="7597"/>
      </w:tblGrid>
      <w:tr w:rsidR="00620AB9" w14:paraId="13488B94" w14:textId="77777777">
        <w:trPr>
          <w:cantSplit/>
          <w:jc w:val="center"/>
        </w:trPr>
        <w:tc>
          <w:tcPr>
            <w:tcW w:w="2608" w:type="dxa"/>
            <w:shd w:val="clear" w:color="auto" w:fill="F2F2F2"/>
          </w:tcPr>
          <w:p w14:paraId="5B783AD9" w14:textId="77777777" w:rsidR="00620AB9" w:rsidRDefault="00000000">
            <w:pPr>
              <w:keepNext/>
            </w:pPr>
            <w:r>
              <w:rPr>
                <w:b/>
                <w:sz w:val="15"/>
              </w:rPr>
              <w:t>Repository (monorepo)</w:t>
            </w:r>
          </w:p>
        </w:tc>
        <w:tc>
          <w:tcPr>
            <w:tcW w:w="7597" w:type="dxa"/>
          </w:tcPr>
          <w:p w14:paraId="2E76813B" w14:textId="77777777" w:rsidR="00620AB9" w:rsidRDefault="00000000">
            <w:pPr>
              <w:keepNext/>
            </w:pPr>
            <w:r>
              <w:rPr>
                <w:sz w:val="15"/>
              </w:rPr>
              <w:t>https://github.com/sunny-nanade/NMIMS-MPSTME-IVRAR-2026</w:t>
            </w:r>
          </w:p>
        </w:tc>
      </w:tr>
      <w:tr w:rsidR="00620AB9" w14:paraId="7AB56BAA" w14:textId="77777777">
        <w:trPr>
          <w:cantSplit/>
          <w:jc w:val="center"/>
        </w:trPr>
        <w:tc>
          <w:tcPr>
            <w:tcW w:w="2608" w:type="dxa"/>
            <w:shd w:val="clear" w:color="auto" w:fill="F2F2F2"/>
          </w:tcPr>
          <w:p w14:paraId="611F69C1" w14:textId="77777777" w:rsidR="00620AB9" w:rsidRDefault="00000000">
            <w:pPr>
              <w:keepNext/>
            </w:pPr>
            <w:r>
              <w:rPr>
                <w:b/>
                <w:sz w:val="15"/>
              </w:rPr>
              <w:t>Your group folder</w:t>
            </w:r>
          </w:p>
        </w:tc>
        <w:tc>
          <w:tcPr>
            <w:tcW w:w="7597" w:type="dxa"/>
          </w:tcPr>
          <w:p w14:paraId="0D290BC6" w14:textId="77777777" w:rsidR="00620AB9" w:rsidRDefault="00000000">
            <w:pPr>
              <w:keepNext/>
            </w:pPr>
            <w:r>
              <w:rPr>
                <w:sz w:val="15"/>
              </w:rPr>
              <w:t>Group_12_Madhav_Arnav_Diya_Anuvrat/</w:t>
            </w:r>
          </w:p>
        </w:tc>
      </w:tr>
      <w:tr w:rsidR="00620AB9" w14:paraId="64F7A764" w14:textId="77777777">
        <w:trPr>
          <w:cantSplit/>
          <w:jc w:val="center"/>
        </w:trPr>
        <w:tc>
          <w:tcPr>
            <w:tcW w:w="2608" w:type="dxa"/>
            <w:shd w:val="clear" w:color="auto" w:fill="F2F2F2"/>
          </w:tcPr>
          <w:p w14:paraId="1CF05691" w14:textId="77777777" w:rsidR="00620AB9" w:rsidRDefault="00000000">
            <w:pPr>
              <w:keepNext/>
            </w:pPr>
            <w:r>
              <w:rPr>
                <w:b/>
                <w:sz w:val="15"/>
              </w:rPr>
              <w:t>Filled dossier location</w:t>
            </w:r>
          </w:p>
        </w:tc>
        <w:tc>
          <w:tcPr>
            <w:tcW w:w="7597" w:type="dxa"/>
          </w:tcPr>
          <w:p w14:paraId="4B35AB41" w14:textId="77777777" w:rsidR="00620AB9" w:rsidRDefault="00000000">
            <w:pPr>
              <w:keepNext/>
            </w:pPr>
            <w:r>
              <w:rPr>
                <w:sz w:val="15"/>
              </w:rPr>
              <w:t>Group_12_Madhav_Arnav_Diya_Anuvrat/docs/IVRAR_Group_12_Technical_Dossier.docx and .pdf</w:t>
            </w:r>
          </w:p>
        </w:tc>
      </w:tr>
      <w:tr w:rsidR="00620AB9" w14:paraId="103F731D" w14:textId="77777777">
        <w:trPr>
          <w:cantSplit/>
          <w:jc w:val="center"/>
        </w:trPr>
        <w:tc>
          <w:tcPr>
            <w:tcW w:w="2608" w:type="dxa"/>
            <w:shd w:val="clear" w:color="auto" w:fill="F2F2F2"/>
          </w:tcPr>
          <w:p w14:paraId="0BDD8BCF" w14:textId="77777777" w:rsidR="00620AB9" w:rsidRDefault="00000000">
            <w:r>
              <w:rPr>
                <w:b/>
                <w:sz w:val="15"/>
              </w:rPr>
              <w:t>Release tag</w:t>
            </w:r>
          </w:p>
        </w:tc>
        <w:tc>
          <w:tcPr>
            <w:tcW w:w="7597" w:type="dxa"/>
          </w:tcPr>
          <w:p w14:paraId="4D494DEE" w14:textId="77777777" w:rsidR="00620AB9" w:rsidRDefault="00000000">
            <w:r>
              <w:rPr>
                <w:sz w:val="15"/>
              </w:rPr>
              <w:t>group-12-v1.0 · build: Quest .apk or PCVR .exe</w:t>
            </w:r>
          </w:p>
        </w:tc>
      </w:tr>
    </w:tbl>
    <w:p w14:paraId="6D2FD63B" w14:textId="77777777" w:rsidR="00620AB9" w:rsidRDefault="00620AB9">
      <w:pPr>
        <w:spacing w:after="40"/>
      </w:pPr>
    </w:p>
    <w:tbl>
      <w:tblPr>
        <w:tblStyle w:val="TableGrid"/>
        <w:tblW w:w="0" w:type="auto"/>
        <w:jc w:val="center"/>
        <w:tblLayout w:type="fixed"/>
        <w:tblLook w:val="04A0" w:firstRow="1" w:lastRow="0" w:firstColumn="1" w:lastColumn="0" w:noHBand="0" w:noVBand="1"/>
      </w:tblPr>
      <w:tblGrid>
        <w:gridCol w:w="5102"/>
        <w:gridCol w:w="5102"/>
      </w:tblGrid>
      <w:tr w:rsidR="00620AB9" w14:paraId="72440B3F" w14:textId="77777777">
        <w:trPr>
          <w:cantSplit/>
          <w:jc w:val="center"/>
        </w:trPr>
        <w:tc>
          <w:tcPr>
            <w:tcW w:w="5102" w:type="dxa"/>
            <w:shd w:val="clear" w:color="auto" w:fill="F2F2F2"/>
          </w:tcPr>
          <w:p w14:paraId="5F3A8633" w14:textId="77777777" w:rsidR="00620AB9" w:rsidRDefault="00000000">
            <w:pPr>
              <w:keepNext/>
            </w:pPr>
            <w:r>
              <w:rPr>
                <w:b/>
                <w:sz w:val="15"/>
              </w:rPr>
              <w:t>Final commit hash (full 40 characters)</w:t>
            </w:r>
          </w:p>
        </w:tc>
        <w:tc>
          <w:tcPr>
            <w:tcW w:w="5102" w:type="dxa"/>
          </w:tcPr>
          <w:p w14:paraId="633B3A9A" w14:textId="77777777" w:rsidR="00620AB9" w:rsidRDefault="00000000">
            <w:pPr>
              <w:keepNext/>
            </w:pPr>
            <w:sdt>
              <w:sdtPr>
                <w:rPr>
                  <w:sz w:val="15"/>
                  <w:szCs w:val="15"/>
                </w:rPr>
                <w:alias w:val="G12.S3.commit_hash"/>
                <w:tag w:val="G12.S3.commit_hash"/>
                <w:id w:val="646090245"/>
                <w:text/>
              </w:sdtPr>
              <w:sdtContent>
                <w:r>
                  <w:rPr>
                    <w:sz w:val="15"/>
                    <w:szCs w:val="15"/>
                  </w:rPr>
                  <w:t>135e3d1cfdbe162d7fdaa575ebc75b42c270a4c4</w:t>
                </w:r>
              </w:sdtContent>
            </w:sdt>
          </w:p>
        </w:tc>
      </w:tr>
      <w:tr w:rsidR="00620AB9" w14:paraId="68A0116B" w14:textId="77777777">
        <w:trPr>
          <w:cantSplit/>
          <w:jc w:val="center"/>
        </w:trPr>
        <w:tc>
          <w:tcPr>
            <w:tcW w:w="5102" w:type="dxa"/>
            <w:shd w:val="clear" w:color="auto" w:fill="F2F2F2"/>
          </w:tcPr>
          <w:p w14:paraId="37705FE8" w14:textId="77777777" w:rsidR="00620AB9" w:rsidRDefault="00000000">
            <w:pPr>
              <w:keepNext/>
            </w:pPr>
            <w:r>
              <w:rPr>
                <w:b/>
                <w:sz w:val="15"/>
              </w:rPr>
              <w:t>Release build link (.apk / .exe)</w:t>
            </w:r>
          </w:p>
        </w:tc>
        <w:tc>
          <w:tcPr>
            <w:tcW w:w="5102" w:type="dxa"/>
          </w:tcPr>
          <w:p w14:paraId="6D1C1009" w14:textId="77777777" w:rsidR="00620AB9" w:rsidRDefault="00000000">
            <w:pPr>
              <w:keepNext/>
            </w:pPr>
            <w:sdt>
              <w:sdtPr>
                <w:rPr>
                  <w:sz w:val="15"/>
                  <w:szCs w:val="15"/>
                </w:rPr>
                <w:alias w:val="G12.S3.release_url"/>
                <w:tag w:val="G12.S3.release_url"/>
                <w:id w:val="-1107501987"/>
                <w:text/>
              </w:sdtPr>
              <w:sdtContent>
                <w:r>
                  <w:rPr>
                    <w:sz w:val="15"/>
                    <w:szCs w:val="15"/>
                  </w:rPr>
                  <w:t>https://github.com/Arnav-218/nmims-mpstme-ivrar-2026/releases/download/group-12-v1.0/Spoofed.apk</w:t>
                </w:r>
              </w:sdtContent>
            </w:sdt>
          </w:p>
        </w:tc>
      </w:tr>
      <w:tr w:rsidR="00620AB9" w14:paraId="164BD5A9" w14:textId="77777777">
        <w:trPr>
          <w:cantSplit/>
          <w:jc w:val="center"/>
        </w:trPr>
        <w:tc>
          <w:tcPr>
            <w:tcW w:w="5102" w:type="dxa"/>
            <w:shd w:val="clear" w:color="auto" w:fill="F2F2F2"/>
          </w:tcPr>
          <w:p w14:paraId="5FC9224A" w14:textId="77777777" w:rsidR="00620AB9" w:rsidRDefault="00000000">
            <w:pPr>
              <w:keepNext/>
            </w:pPr>
            <w:r>
              <w:rPr>
                <w:b/>
                <w:sz w:val="15"/>
              </w:rPr>
              <w:t>Root .gitattributes tracks our binary asset types via Git LFS</w:t>
            </w:r>
          </w:p>
        </w:tc>
        <w:tc>
          <w:tcPr>
            <w:tcW w:w="5102" w:type="dxa"/>
          </w:tcPr>
          <w:p w14:paraId="42356AB7" w14:textId="77777777" w:rsidR="00620AB9" w:rsidRDefault="00000000">
            <w:pPr>
              <w:keepNext/>
            </w:pPr>
            <w:sdt>
              <w:sdtPr>
                <w:rPr>
                  <w:sz w:val="15"/>
                  <w:szCs w:val="15"/>
                </w:rPr>
                <w:alias w:val="G12.S3.lfs_rules_ok"/>
                <w:tag w:val="G12.S3.lfs_rules_ok"/>
                <w:id w:val="1456598543"/>
                <w:dropDownList>
                  <w:listItem w:displayText="Select ▾" w:value=""/>
                  <w:listItem w:displayText="Yes" w:value="Yes"/>
                  <w:listItem w:displayText="No" w:value="No"/>
                </w:dropDownList>
              </w:sdtPr>
              <w:sdtContent>
                <w:r>
                  <w:rPr>
                    <w:sz w:val="15"/>
                    <w:szCs w:val="15"/>
                  </w:rPr>
                  <w:t>Yes</w:t>
                </w:r>
              </w:sdtContent>
            </w:sdt>
          </w:p>
        </w:tc>
      </w:tr>
      <w:tr w:rsidR="00620AB9" w14:paraId="38CDF95F" w14:textId="77777777">
        <w:trPr>
          <w:cantSplit/>
          <w:jc w:val="center"/>
        </w:trPr>
        <w:tc>
          <w:tcPr>
            <w:tcW w:w="5102" w:type="dxa"/>
            <w:shd w:val="clear" w:color="auto" w:fill="F2F2F2"/>
          </w:tcPr>
          <w:p w14:paraId="76506C70" w14:textId="77777777" w:rsidR="00620AB9" w:rsidRDefault="00000000">
            <w:pPr>
              <w:keepNext/>
            </w:pPr>
            <w:r>
              <w:rPr>
                <w:b/>
                <w:sz w:val="15"/>
              </w:rPr>
              <w:t>`git lfs ls-files` lists our models / textures / audio</w:t>
            </w:r>
          </w:p>
        </w:tc>
        <w:tc>
          <w:tcPr>
            <w:tcW w:w="5102" w:type="dxa"/>
          </w:tcPr>
          <w:p w14:paraId="065CFFCC" w14:textId="77777777" w:rsidR="00620AB9" w:rsidRDefault="00000000">
            <w:pPr>
              <w:keepNext/>
            </w:pPr>
            <w:sdt>
              <w:sdtPr>
                <w:rPr>
                  <w:sz w:val="15"/>
                  <w:szCs w:val="15"/>
                </w:rPr>
                <w:alias w:val="G12.S3.lfs_files_listed"/>
                <w:tag w:val="G12.S3.lfs_files_listed"/>
                <w:id w:val="468637645"/>
                <w:dropDownList>
                  <w:listItem w:displayText="Select ▾" w:value=""/>
                  <w:listItem w:displayText="Yes" w:value="Yes"/>
                  <w:listItem w:displayText="No" w:value="No"/>
                </w:dropDownList>
              </w:sdtPr>
              <w:sdtContent>
                <w:r>
                  <w:rPr>
                    <w:sz w:val="15"/>
                    <w:szCs w:val="15"/>
                  </w:rPr>
                  <w:t>Yes</w:t>
                </w:r>
              </w:sdtContent>
            </w:sdt>
          </w:p>
        </w:tc>
      </w:tr>
      <w:tr w:rsidR="00620AB9" w14:paraId="6E5023F2" w14:textId="77777777">
        <w:trPr>
          <w:cantSplit/>
          <w:jc w:val="center"/>
        </w:trPr>
        <w:tc>
          <w:tcPr>
            <w:tcW w:w="5102" w:type="dxa"/>
            <w:shd w:val="clear" w:color="auto" w:fill="F2F2F2"/>
          </w:tcPr>
          <w:p w14:paraId="50E47732" w14:textId="77777777" w:rsidR="00620AB9" w:rsidRDefault="00000000">
            <w:pPr>
              <w:keepNext/>
            </w:pPr>
            <w:r>
              <w:rPr>
                <w:b/>
                <w:sz w:val="15"/>
              </w:rPr>
              <w:t>No build (.apk / .exe) is committed to Git history</w:t>
            </w:r>
          </w:p>
        </w:tc>
        <w:tc>
          <w:tcPr>
            <w:tcW w:w="5102" w:type="dxa"/>
          </w:tcPr>
          <w:p w14:paraId="67BD9027" w14:textId="77777777" w:rsidR="00620AB9" w:rsidRDefault="00000000">
            <w:pPr>
              <w:keepNext/>
            </w:pPr>
            <w:sdt>
              <w:sdtPr>
                <w:rPr>
                  <w:sz w:val="15"/>
                  <w:szCs w:val="15"/>
                </w:rPr>
                <w:alias w:val="G12.S3.no_builds_in_git"/>
                <w:tag w:val="G12.S3.no_builds_in_git"/>
                <w:id w:val="942263297"/>
                <w:dropDownList>
                  <w:listItem w:displayText="Select ▾" w:value=""/>
                  <w:listItem w:displayText="Yes" w:value="Yes"/>
                  <w:listItem w:displayText="No" w:value="No"/>
                </w:dropDownList>
              </w:sdtPr>
              <w:sdtContent>
                <w:r>
                  <w:rPr>
                    <w:sz w:val="15"/>
                    <w:szCs w:val="15"/>
                  </w:rPr>
                  <w:t>Yes</w:t>
                </w:r>
              </w:sdtContent>
            </w:sdt>
          </w:p>
        </w:tc>
      </w:tr>
      <w:tr w:rsidR="00620AB9" w14:paraId="1501A15E" w14:textId="77777777">
        <w:trPr>
          <w:cantSplit/>
          <w:jc w:val="center"/>
        </w:trPr>
        <w:tc>
          <w:tcPr>
            <w:tcW w:w="5102" w:type="dxa"/>
            <w:shd w:val="clear" w:color="auto" w:fill="F2F2F2"/>
          </w:tcPr>
          <w:p w14:paraId="137FFDD1" w14:textId="77777777" w:rsidR="00620AB9" w:rsidRDefault="00000000">
            <w:pPr>
              <w:keepNext/>
            </w:pPr>
            <w:r>
              <w:rPr>
                <w:b/>
                <w:sz w:val="15"/>
              </w:rPr>
              <w:t>Release build installs and runs on a clean device</w:t>
            </w:r>
          </w:p>
        </w:tc>
        <w:tc>
          <w:tcPr>
            <w:tcW w:w="5102" w:type="dxa"/>
          </w:tcPr>
          <w:p w14:paraId="3038FAFE" w14:textId="77777777" w:rsidR="00620AB9" w:rsidRDefault="00000000">
            <w:pPr>
              <w:keepNext/>
            </w:pPr>
            <w:sdt>
              <w:sdtPr>
                <w:rPr>
                  <w:sz w:val="15"/>
                  <w:szCs w:val="15"/>
                </w:rPr>
                <w:alias w:val="G12.S3.release_runs"/>
                <w:tag w:val="G12.S3.release_runs"/>
                <w:id w:val="-1545672345"/>
                <w:dropDownList>
                  <w:listItem w:displayText="Select ▾" w:value=""/>
                  <w:listItem w:displayText="Yes" w:value="Yes"/>
                  <w:listItem w:displayText="No" w:value="No"/>
                </w:dropDownList>
              </w:sdtPr>
              <w:sdtContent>
                <w:r>
                  <w:rPr>
                    <w:sz w:val="15"/>
                    <w:szCs w:val="15"/>
                  </w:rPr>
                  <w:t>Yes</w:t>
                </w:r>
              </w:sdtContent>
            </w:sdt>
          </w:p>
        </w:tc>
      </w:tr>
      <w:tr w:rsidR="00620AB9" w14:paraId="68A7B7C7" w14:textId="77777777">
        <w:trPr>
          <w:cantSplit/>
          <w:jc w:val="center"/>
        </w:trPr>
        <w:tc>
          <w:tcPr>
            <w:tcW w:w="5102" w:type="dxa"/>
            <w:shd w:val="clear" w:color="auto" w:fill="F2F2F2"/>
          </w:tcPr>
          <w:p w14:paraId="7A984460" w14:textId="77777777" w:rsidR="00620AB9" w:rsidRDefault="00000000">
            <w:r>
              <w:rPr>
                <w:b/>
                <w:sz w:val="15"/>
              </w:rPr>
              <w:t>Filled dossier (.docx + .pdf) committed to docs/</w:t>
            </w:r>
          </w:p>
        </w:tc>
        <w:tc>
          <w:tcPr>
            <w:tcW w:w="5102" w:type="dxa"/>
          </w:tcPr>
          <w:p w14:paraId="3E83FDAD" w14:textId="77777777" w:rsidR="00620AB9" w:rsidRDefault="00000000">
            <w:sdt>
              <w:sdtPr>
                <w:rPr>
                  <w:sz w:val="15"/>
                  <w:szCs w:val="15"/>
                </w:rPr>
                <w:alias w:val="G12.S3.dossier_committed"/>
                <w:tag w:val="G12.S3.dossier_committed"/>
                <w:id w:val="-2119368827"/>
                <w:dropDownList>
                  <w:listItem w:displayText="Select ▾" w:value=""/>
                  <w:listItem w:displayText="Yes" w:value="Yes"/>
                  <w:listItem w:displayText="No" w:value="No"/>
                </w:dropDownList>
              </w:sdtPr>
              <w:sdtContent>
                <w:r>
                  <w:rPr>
                    <w:sz w:val="15"/>
                    <w:szCs w:val="15"/>
                  </w:rPr>
                  <w:t>Yes</w:t>
                </w:r>
              </w:sdtContent>
            </w:sdt>
          </w:p>
        </w:tc>
      </w:tr>
    </w:tbl>
    <w:p w14:paraId="054236A5" w14:textId="77777777" w:rsidR="00620AB9" w:rsidRDefault="00620AB9">
      <w:pPr>
        <w:spacing w:after="40"/>
      </w:pPr>
    </w:p>
    <w:p w14:paraId="58371A40" w14:textId="77777777" w:rsidR="00620AB9" w:rsidRDefault="00000000">
      <w:pPr>
        <w:keepNext/>
        <w:spacing w:after="20"/>
      </w:pPr>
      <w:r>
        <w:rPr>
          <w:b/>
        </w:rPr>
        <w:t>3.1 Repository telemetry for your folder (run from the repo root; type the numbers)</w:t>
      </w:r>
    </w:p>
    <w:tbl>
      <w:tblPr>
        <w:tblStyle w:val="TableGrid"/>
        <w:tblW w:w="0" w:type="auto"/>
        <w:jc w:val="center"/>
        <w:tblLayout w:type="fixed"/>
        <w:tblLook w:val="04A0" w:firstRow="1" w:lastRow="0" w:firstColumn="1" w:lastColumn="0" w:noHBand="0" w:noVBand="1"/>
      </w:tblPr>
      <w:tblGrid>
        <w:gridCol w:w="2835"/>
        <w:gridCol w:w="5102"/>
        <w:gridCol w:w="2268"/>
      </w:tblGrid>
      <w:tr w:rsidR="00620AB9" w14:paraId="1623411E" w14:textId="77777777">
        <w:trPr>
          <w:cantSplit/>
          <w:jc w:val="center"/>
        </w:trPr>
        <w:tc>
          <w:tcPr>
            <w:tcW w:w="2835" w:type="dxa"/>
            <w:shd w:val="clear" w:color="auto" w:fill="D9D9D9"/>
          </w:tcPr>
          <w:p w14:paraId="54F6FFEF" w14:textId="77777777" w:rsidR="00620AB9" w:rsidRDefault="00000000">
            <w:pPr>
              <w:keepNext/>
            </w:pPr>
            <w:r>
              <w:rPr>
                <w:b/>
                <w:sz w:val="15"/>
              </w:rPr>
              <w:t>Metric</w:t>
            </w:r>
          </w:p>
        </w:tc>
        <w:tc>
          <w:tcPr>
            <w:tcW w:w="5102" w:type="dxa"/>
            <w:shd w:val="clear" w:color="auto" w:fill="D9D9D9"/>
          </w:tcPr>
          <w:p w14:paraId="22C5693D" w14:textId="77777777" w:rsidR="00620AB9" w:rsidRDefault="00000000">
            <w:pPr>
              <w:keepNext/>
            </w:pPr>
            <w:r>
              <w:rPr>
                <w:b/>
                <w:sz w:val="15"/>
              </w:rPr>
              <w:t>Command</w:t>
            </w:r>
          </w:p>
        </w:tc>
        <w:tc>
          <w:tcPr>
            <w:tcW w:w="2268" w:type="dxa"/>
            <w:shd w:val="clear" w:color="auto" w:fill="D9D9D9"/>
          </w:tcPr>
          <w:p w14:paraId="0A6314D7" w14:textId="77777777" w:rsidR="00620AB9" w:rsidRDefault="00000000">
            <w:pPr>
              <w:keepNext/>
            </w:pPr>
            <w:r>
              <w:rPr>
                <w:b/>
                <w:sz w:val="15"/>
              </w:rPr>
              <w:t>Value</w:t>
            </w:r>
          </w:p>
        </w:tc>
      </w:tr>
      <w:tr w:rsidR="00620AB9" w14:paraId="1F57F6B1" w14:textId="77777777">
        <w:trPr>
          <w:cantSplit/>
          <w:jc w:val="center"/>
        </w:trPr>
        <w:tc>
          <w:tcPr>
            <w:tcW w:w="2835" w:type="dxa"/>
          </w:tcPr>
          <w:p w14:paraId="6185DA89" w14:textId="77777777" w:rsidR="00620AB9" w:rsidRDefault="00000000">
            <w:pPr>
              <w:keepNext/>
            </w:pPr>
            <w:r>
              <w:rPr>
                <w:sz w:val="15"/>
              </w:rPr>
              <w:t>Commits touching your folder</w:t>
            </w:r>
          </w:p>
        </w:tc>
        <w:tc>
          <w:tcPr>
            <w:tcW w:w="5102" w:type="dxa"/>
          </w:tcPr>
          <w:p w14:paraId="671DB446" w14:textId="77777777" w:rsidR="00620AB9" w:rsidRDefault="00000000">
            <w:pPr>
              <w:keepNext/>
            </w:pPr>
            <w:r>
              <w:rPr>
                <w:color w:val="333333"/>
                <w:sz w:val="13"/>
              </w:rPr>
              <w:t>git log --oneline -- Group_12_Madhav_Arnav_Diya_Anuvrat/ | wc -l</w:t>
            </w:r>
          </w:p>
        </w:tc>
        <w:tc>
          <w:tcPr>
            <w:tcW w:w="2268" w:type="dxa"/>
          </w:tcPr>
          <w:p w14:paraId="7999E0F4" w14:textId="77777777" w:rsidR="00620AB9" w:rsidRDefault="00000000">
            <w:pPr>
              <w:keepNext/>
            </w:pPr>
            <w:sdt>
              <w:sdtPr>
                <w:rPr>
                  <w:sz w:val="15"/>
                  <w:szCs w:val="15"/>
                </w:rPr>
                <w:alias w:val="G12.S3.commits"/>
                <w:tag w:val="G12.S3.commits"/>
                <w:id w:val="299897006"/>
                <w:text/>
              </w:sdtPr>
              <w:sdtContent>
                <w:r>
                  <w:rPr>
                    <w:sz w:val="15"/>
                    <w:szCs w:val="15"/>
                  </w:rPr>
                  <w:t>29</w:t>
                </w:r>
              </w:sdtContent>
            </w:sdt>
          </w:p>
        </w:tc>
      </w:tr>
      <w:tr w:rsidR="00620AB9" w14:paraId="6854C606" w14:textId="77777777">
        <w:trPr>
          <w:cantSplit/>
          <w:jc w:val="center"/>
        </w:trPr>
        <w:tc>
          <w:tcPr>
            <w:tcW w:w="2835" w:type="dxa"/>
          </w:tcPr>
          <w:p w14:paraId="0C9F9622" w14:textId="77777777" w:rsidR="00620AB9" w:rsidRDefault="00000000">
            <w:pPr>
              <w:keepNext/>
            </w:pPr>
            <w:r>
              <w:rPr>
                <w:sz w:val="15"/>
              </w:rPr>
              <w:t>Branches used by your group</w:t>
            </w:r>
          </w:p>
        </w:tc>
        <w:tc>
          <w:tcPr>
            <w:tcW w:w="5102" w:type="dxa"/>
          </w:tcPr>
          <w:p w14:paraId="614F41CF" w14:textId="77777777" w:rsidR="00620AB9" w:rsidRDefault="00000000">
            <w:pPr>
              <w:keepNext/>
            </w:pPr>
            <w:r>
              <w:rPr>
                <w:color w:val="333333"/>
                <w:sz w:val="13"/>
              </w:rPr>
              <w:t>git branch -r --list '*group-12*' | wc -l</w:t>
            </w:r>
          </w:p>
        </w:tc>
        <w:tc>
          <w:tcPr>
            <w:tcW w:w="2268" w:type="dxa"/>
          </w:tcPr>
          <w:p w14:paraId="389C8987" w14:textId="77777777" w:rsidR="00620AB9" w:rsidRDefault="00000000">
            <w:pPr>
              <w:keepNext/>
            </w:pPr>
            <w:sdt>
              <w:sdtPr>
                <w:rPr>
                  <w:sz w:val="15"/>
                  <w:szCs w:val="15"/>
                </w:rPr>
                <w:alias w:val="G12.S3.branches"/>
                <w:tag w:val="G12.S3.branches"/>
                <w:id w:val="1075476996"/>
                <w:text/>
              </w:sdtPr>
              <w:sdtContent>
                <w:r>
                  <w:rPr>
                    <w:sz w:val="15"/>
                    <w:szCs w:val="15"/>
                  </w:rPr>
                  <w:t>5</w:t>
                </w:r>
              </w:sdtContent>
            </w:sdt>
          </w:p>
        </w:tc>
      </w:tr>
      <w:tr w:rsidR="00620AB9" w14:paraId="72052D6B" w14:textId="77777777">
        <w:trPr>
          <w:cantSplit/>
          <w:jc w:val="center"/>
        </w:trPr>
        <w:tc>
          <w:tcPr>
            <w:tcW w:w="2835" w:type="dxa"/>
          </w:tcPr>
          <w:p w14:paraId="173DC70C" w14:textId="77777777" w:rsidR="00620AB9" w:rsidRDefault="00000000">
            <w:pPr>
              <w:keepNext/>
            </w:pPr>
            <w:r>
              <w:rPr>
                <w:sz w:val="15"/>
              </w:rPr>
              <w:t>Lines of C# code</w:t>
            </w:r>
          </w:p>
        </w:tc>
        <w:tc>
          <w:tcPr>
            <w:tcW w:w="5102" w:type="dxa"/>
          </w:tcPr>
          <w:p w14:paraId="3809DC4B" w14:textId="77777777" w:rsidR="00620AB9" w:rsidRDefault="00000000">
            <w:pPr>
              <w:keepNext/>
            </w:pPr>
            <w:r>
              <w:rPr>
                <w:color w:val="333333"/>
                <w:sz w:val="13"/>
              </w:rPr>
              <w:t>find Group_12_Madhav_Arnav_Diya_Anuvrat -name '*.cs' | xargs cat | wc -l</w:t>
            </w:r>
          </w:p>
        </w:tc>
        <w:tc>
          <w:tcPr>
            <w:tcW w:w="2268" w:type="dxa"/>
          </w:tcPr>
          <w:p w14:paraId="6D550747" w14:textId="77777777" w:rsidR="00620AB9" w:rsidRDefault="00000000">
            <w:pPr>
              <w:keepNext/>
            </w:pPr>
            <w:sdt>
              <w:sdtPr>
                <w:rPr>
                  <w:sz w:val="15"/>
                  <w:szCs w:val="15"/>
                </w:rPr>
                <w:alias w:val="G12.S3.cs_lines"/>
                <w:tag w:val="G12.S3.cs_lines"/>
                <w:id w:val="1188102398"/>
                <w:text/>
              </w:sdtPr>
              <w:sdtContent>
                <w:r>
                  <w:rPr>
                    <w:sz w:val="15"/>
                    <w:szCs w:val="15"/>
                  </w:rPr>
                  <w:t>10338</w:t>
                </w:r>
              </w:sdtContent>
            </w:sdt>
          </w:p>
        </w:tc>
      </w:tr>
      <w:tr w:rsidR="00620AB9" w14:paraId="7D85A56D" w14:textId="77777777">
        <w:trPr>
          <w:cantSplit/>
          <w:jc w:val="center"/>
        </w:trPr>
        <w:tc>
          <w:tcPr>
            <w:tcW w:w="2835" w:type="dxa"/>
          </w:tcPr>
          <w:p w14:paraId="4BAC612D" w14:textId="77777777" w:rsidR="00620AB9" w:rsidRDefault="00000000">
            <w:pPr>
              <w:keepNext/>
            </w:pPr>
            <w:r>
              <w:rPr>
                <w:sz w:val="15"/>
              </w:rPr>
              <w:t>Total folder size (MB)</w:t>
            </w:r>
          </w:p>
        </w:tc>
        <w:tc>
          <w:tcPr>
            <w:tcW w:w="5102" w:type="dxa"/>
          </w:tcPr>
          <w:p w14:paraId="2F18C634" w14:textId="77777777" w:rsidR="00620AB9" w:rsidRDefault="00000000">
            <w:pPr>
              <w:keepNext/>
            </w:pPr>
            <w:r>
              <w:rPr>
                <w:color w:val="333333"/>
                <w:sz w:val="13"/>
              </w:rPr>
              <w:t>du -sm Group_12_Madhav_Arnav_Diya_Anuvrat</w:t>
            </w:r>
          </w:p>
        </w:tc>
        <w:tc>
          <w:tcPr>
            <w:tcW w:w="2268" w:type="dxa"/>
          </w:tcPr>
          <w:p w14:paraId="64787DF9" w14:textId="77777777" w:rsidR="00620AB9" w:rsidRDefault="00000000">
            <w:pPr>
              <w:keepNext/>
            </w:pPr>
            <w:sdt>
              <w:sdtPr>
                <w:rPr>
                  <w:sz w:val="15"/>
                  <w:szCs w:val="15"/>
                </w:rPr>
                <w:alias w:val="G12.S3.size_mb"/>
                <w:tag w:val="G12.S3.size_mb"/>
                <w:id w:val="1317842151"/>
                <w:text/>
              </w:sdtPr>
              <w:sdtContent>
                <w:r>
                  <w:rPr>
                    <w:sz w:val="15"/>
                    <w:szCs w:val="15"/>
                  </w:rPr>
                  <w:t>4</w:t>
                </w:r>
              </w:sdtContent>
            </w:sdt>
          </w:p>
        </w:tc>
      </w:tr>
      <w:tr w:rsidR="00620AB9" w14:paraId="4C30BB0B" w14:textId="77777777">
        <w:trPr>
          <w:cantSplit/>
          <w:jc w:val="center"/>
        </w:trPr>
        <w:tc>
          <w:tcPr>
            <w:tcW w:w="2835" w:type="dxa"/>
          </w:tcPr>
          <w:p w14:paraId="0B283CFD" w14:textId="77777777" w:rsidR="00620AB9" w:rsidRDefault="00000000">
            <w:pPr>
              <w:keepNext/>
            </w:pPr>
            <w:r>
              <w:rPr>
                <w:sz w:val="15"/>
              </w:rPr>
              <w:t>LFS-tracked files in your folder</w:t>
            </w:r>
          </w:p>
        </w:tc>
        <w:tc>
          <w:tcPr>
            <w:tcW w:w="5102" w:type="dxa"/>
          </w:tcPr>
          <w:p w14:paraId="21B86917" w14:textId="77777777" w:rsidR="00620AB9" w:rsidRDefault="00000000">
            <w:pPr>
              <w:keepNext/>
            </w:pPr>
            <w:r>
              <w:rPr>
                <w:color w:val="333333"/>
                <w:sz w:val="13"/>
              </w:rPr>
              <w:t>git lfs ls-files | grep Group_12_Madhav_Arnav_Diya_Anuvrat | wc -l</w:t>
            </w:r>
          </w:p>
        </w:tc>
        <w:tc>
          <w:tcPr>
            <w:tcW w:w="2268" w:type="dxa"/>
          </w:tcPr>
          <w:p w14:paraId="3AA44D28" w14:textId="77777777" w:rsidR="00620AB9" w:rsidRDefault="00000000">
            <w:pPr>
              <w:keepNext/>
            </w:pPr>
            <w:sdt>
              <w:sdtPr>
                <w:rPr>
                  <w:sz w:val="15"/>
                  <w:szCs w:val="15"/>
                </w:rPr>
                <w:alias w:val="G12.S3.lfs_files"/>
                <w:tag w:val="G12.S3.lfs_files"/>
                <w:id w:val="1977402110"/>
                <w:text/>
              </w:sdtPr>
              <w:sdtContent>
                <w:r>
                  <w:rPr>
                    <w:sz w:val="15"/>
                    <w:szCs w:val="15"/>
                  </w:rPr>
                  <w:t>12</w:t>
                </w:r>
              </w:sdtContent>
            </w:sdt>
          </w:p>
        </w:tc>
      </w:tr>
      <w:tr w:rsidR="00620AB9" w14:paraId="0491C24D" w14:textId="77777777">
        <w:trPr>
          <w:cantSplit/>
          <w:jc w:val="center"/>
        </w:trPr>
        <w:tc>
          <w:tcPr>
            <w:tcW w:w="2835" w:type="dxa"/>
          </w:tcPr>
          <w:p w14:paraId="048461BA" w14:textId="77777777" w:rsidR="00620AB9" w:rsidRDefault="00000000">
            <w:r>
              <w:rPr>
                <w:sz w:val="15"/>
              </w:rPr>
              <w:t>Raw telemetry CSV files (real participants)</w:t>
            </w:r>
          </w:p>
        </w:tc>
        <w:tc>
          <w:tcPr>
            <w:tcW w:w="5102" w:type="dxa"/>
          </w:tcPr>
          <w:p w14:paraId="65A5D00B" w14:textId="77777777" w:rsidR="00620AB9" w:rsidRDefault="00000000">
            <w:r>
              <w:rPr>
                <w:color w:val="333333"/>
                <w:sz w:val="13"/>
              </w:rPr>
              <w:t>ls Group_12_Madhav_Arnav_Diya_Anuvrat/telemetry/*.csv | wc -l</w:t>
            </w:r>
          </w:p>
        </w:tc>
        <w:tc>
          <w:tcPr>
            <w:tcW w:w="2268" w:type="dxa"/>
          </w:tcPr>
          <w:p w14:paraId="252B2E08" w14:textId="77777777" w:rsidR="00620AB9" w:rsidRDefault="00000000">
            <w:sdt>
              <w:sdtPr>
                <w:rPr>
                  <w:sz w:val="15"/>
                  <w:szCs w:val="15"/>
                </w:rPr>
                <w:alias w:val="G12.S3.raw_csv_files"/>
                <w:tag w:val="G12.S3.raw_csv_files"/>
                <w:id w:val="-433361211"/>
                <w:text/>
              </w:sdtPr>
              <w:sdtContent>
                <w:r>
                  <w:rPr>
                    <w:sz w:val="15"/>
                    <w:szCs w:val="15"/>
                  </w:rPr>
                  <w:t>9</w:t>
                </w:r>
              </w:sdtContent>
            </w:sdt>
          </w:p>
        </w:tc>
      </w:tr>
    </w:tbl>
    <w:p w14:paraId="66D7ABD5" w14:textId="77777777" w:rsidR="00620AB9" w:rsidRDefault="00620AB9">
      <w:pPr>
        <w:spacing w:after="40"/>
      </w:pPr>
    </w:p>
    <w:p w14:paraId="7AE7FC7E" w14:textId="77777777" w:rsidR="00620AB9" w:rsidRDefault="00000000">
      <w:pPr>
        <w:keepNext/>
        <w:spacing w:after="20"/>
      </w:pPr>
      <w:r>
        <w:rPr>
          <w:b/>
        </w:rPr>
        <w:lastRenderedPageBreak/>
        <w:t>3.2 Individual contribution (from git history; this table is checked against GitHub)</w:t>
      </w:r>
    </w:p>
    <w:tbl>
      <w:tblPr>
        <w:tblStyle w:val="TableGrid"/>
        <w:tblW w:w="0" w:type="auto"/>
        <w:jc w:val="center"/>
        <w:tblLayout w:type="fixed"/>
        <w:tblLook w:val="04A0" w:firstRow="1" w:lastRow="0" w:firstColumn="1" w:lastColumn="0" w:noHBand="0" w:noVBand="1"/>
      </w:tblPr>
      <w:tblGrid>
        <w:gridCol w:w="2381"/>
        <w:gridCol w:w="1701"/>
        <w:gridCol w:w="1134"/>
        <w:gridCol w:w="1247"/>
        <w:gridCol w:w="3742"/>
      </w:tblGrid>
      <w:tr w:rsidR="00620AB9" w14:paraId="770F8646" w14:textId="77777777">
        <w:trPr>
          <w:cantSplit/>
          <w:jc w:val="center"/>
        </w:trPr>
        <w:tc>
          <w:tcPr>
            <w:tcW w:w="2381" w:type="dxa"/>
            <w:shd w:val="clear" w:color="auto" w:fill="D9D9D9"/>
          </w:tcPr>
          <w:p w14:paraId="30CE601E" w14:textId="77777777" w:rsidR="00620AB9" w:rsidRDefault="00000000">
            <w:pPr>
              <w:keepNext/>
            </w:pPr>
            <w:r>
              <w:rPr>
                <w:b/>
                <w:sz w:val="15"/>
              </w:rPr>
              <w:t>Member</w:t>
            </w:r>
          </w:p>
        </w:tc>
        <w:tc>
          <w:tcPr>
            <w:tcW w:w="1701" w:type="dxa"/>
            <w:shd w:val="clear" w:color="auto" w:fill="D9D9D9"/>
          </w:tcPr>
          <w:p w14:paraId="784A1990" w14:textId="77777777" w:rsidR="00620AB9" w:rsidRDefault="00000000">
            <w:pPr>
              <w:keepNext/>
            </w:pPr>
            <w:r>
              <w:rPr>
                <w:b/>
                <w:sz w:val="15"/>
              </w:rPr>
              <w:t>GitHub username</w:t>
            </w:r>
          </w:p>
        </w:tc>
        <w:tc>
          <w:tcPr>
            <w:tcW w:w="1134" w:type="dxa"/>
            <w:shd w:val="clear" w:color="auto" w:fill="D9D9D9"/>
          </w:tcPr>
          <w:p w14:paraId="4DC3B222" w14:textId="77777777" w:rsidR="00620AB9" w:rsidRDefault="00000000">
            <w:pPr>
              <w:keepNext/>
            </w:pPr>
            <w:r>
              <w:rPr>
                <w:b/>
                <w:sz w:val="15"/>
              </w:rPr>
              <w:t>Commits</w:t>
            </w:r>
          </w:p>
        </w:tc>
        <w:tc>
          <w:tcPr>
            <w:tcW w:w="1247" w:type="dxa"/>
            <w:shd w:val="clear" w:color="auto" w:fill="D9D9D9"/>
          </w:tcPr>
          <w:p w14:paraId="67958FE6" w14:textId="77777777" w:rsidR="00620AB9" w:rsidRDefault="00000000">
            <w:pPr>
              <w:keepNext/>
            </w:pPr>
            <w:r>
              <w:rPr>
                <w:b/>
                <w:sz w:val="15"/>
              </w:rPr>
              <w:t>% effort (agreed)</w:t>
            </w:r>
          </w:p>
        </w:tc>
        <w:tc>
          <w:tcPr>
            <w:tcW w:w="3742" w:type="dxa"/>
            <w:shd w:val="clear" w:color="auto" w:fill="D9D9D9"/>
          </w:tcPr>
          <w:p w14:paraId="6FBE6AAE" w14:textId="77777777" w:rsidR="00620AB9" w:rsidRDefault="00000000">
            <w:pPr>
              <w:keepNext/>
            </w:pPr>
            <w:r>
              <w:rPr>
                <w:b/>
                <w:sz w:val="15"/>
              </w:rPr>
              <w:t>Main contribution (files / features)</w:t>
            </w:r>
          </w:p>
        </w:tc>
      </w:tr>
      <w:tr w:rsidR="00620AB9" w14:paraId="3E783AAC" w14:textId="77777777">
        <w:trPr>
          <w:cantSplit/>
          <w:jc w:val="center"/>
        </w:trPr>
        <w:tc>
          <w:tcPr>
            <w:tcW w:w="2381" w:type="dxa"/>
          </w:tcPr>
          <w:p w14:paraId="299F2F61" w14:textId="77777777" w:rsidR="00620AB9" w:rsidRDefault="00000000">
            <w:pPr>
              <w:keepNext/>
            </w:pPr>
            <w:r>
              <w:rPr>
                <w:sz w:val="15"/>
              </w:rPr>
              <w:t>Madhav Gaonkar (D021)</w:t>
            </w:r>
          </w:p>
        </w:tc>
        <w:tc>
          <w:tcPr>
            <w:tcW w:w="1701" w:type="dxa"/>
          </w:tcPr>
          <w:p w14:paraId="5AE97121" w14:textId="77777777" w:rsidR="00620AB9" w:rsidRDefault="00000000">
            <w:pPr>
              <w:keepNext/>
            </w:pPr>
            <w:sdt>
              <w:sdtPr>
                <w:rPr>
                  <w:sz w:val="15"/>
                  <w:szCs w:val="15"/>
                </w:rPr>
                <w:alias w:val="G12.S3.D021.github"/>
                <w:tag w:val="G12.S3.D021.github"/>
                <w:id w:val="-571277724"/>
                <w:text/>
              </w:sdtPr>
              <w:sdtContent>
                <w:r>
                  <w:rPr>
                    <w:sz w:val="15"/>
                    <w:szCs w:val="15"/>
                  </w:rPr>
                  <w:t>gaonkarmadhav450-alt</w:t>
                </w:r>
              </w:sdtContent>
            </w:sdt>
          </w:p>
        </w:tc>
        <w:tc>
          <w:tcPr>
            <w:tcW w:w="1134" w:type="dxa"/>
          </w:tcPr>
          <w:p w14:paraId="48A5F779" w14:textId="77777777" w:rsidR="00620AB9" w:rsidRDefault="00000000">
            <w:pPr>
              <w:keepNext/>
            </w:pPr>
            <w:sdt>
              <w:sdtPr>
                <w:rPr>
                  <w:sz w:val="15"/>
                  <w:szCs w:val="15"/>
                </w:rPr>
                <w:alias w:val="G12.S3.D021.commits"/>
                <w:tag w:val="G12.S3.D021.commits"/>
                <w:id w:val="-1375157523"/>
                <w:text/>
              </w:sdtPr>
              <w:sdtContent>
                <w:r>
                  <w:rPr>
                    <w:sz w:val="15"/>
                    <w:szCs w:val="15"/>
                  </w:rPr>
                  <w:t>2</w:t>
                </w:r>
              </w:sdtContent>
            </w:sdt>
          </w:p>
        </w:tc>
        <w:tc>
          <w:tcPr>
            <w:tcW w:w="1247" w:type="dxa"/>
          </w:tcPr>
          <w:p w14:paraId="2213B9CC" w14:textId="77777777" w:rsidR="00620AB9" w:rsidRDefault="00000000">
            <w:pPr>
              <w:keepNext/>
            </w:pPr>
            <w:sdt>
              <w:sdtPr>
                <w:rPr>
                  <w:sz w:val="15"/>
                  <w:szCs w:val="15"/>
                </w:rPr>
                <w:alias w:val="G12.S3.D021.effort_pct"/>
                <w:tag w:val="G12.S3.D021.effort_pct"/>
                <w:id w:val="1842734309"/>
                <w:text/>
              </w:sdtPr>
              <w:sdtContent>
                <w:r>
                  <w:rPr>
                    <w:sz w:val="15"/>
                    <w:szCs w:val="15"/>
                  </w:rPr>
                  <w:t>25%</w:t>
                </w:r>
              </w:sdtContent>
            </w:sdt>
          </w:p>
        </w:tc>
        <w:tc>
          <w:tcPr>
            <w:tcW w:w="3742" w:type="dxa"/>
          </w:tcPr>
          <w:p w14:paraId="69CB7C9B" w14:textId="77777777" w:rsidR="00620AB9" w:rsidRDefault="00000000">
            <w:pPr>
              <w:keepNext/>
            </w:pPr>
            <w:sdt>
              <w:sdtPr>
                <w:rPr>
                  <w:sz w:val="15"/>
                  <w:szCs w:val="15"/>
                </w:rPr>
                <w:alias w:val="G12.S3.D021.contribution"/>
                <w:tag w:val="G12.S3.D021.contribution"/>
                <w:id w:val="-1970121323"/>
                <w:text/>
              </w:sdtPr>
              <w:sdtContent>
                <w:r>
                  <w:rPr>
                    <w:sz w:val="15"/>
                    <w:szCs w:val="15"/>
                  </w:rPr>
                  <w:t>PhishingThreatSimulationManager.cs, 32-scenario balanced phishing/legitimate stimulus deck, psychological trigger taxonomy (Authority/Urgency/Familiarity), multi-pass Fisher-Yates randomization &amp; urgency timers</w:t>
                </w:r>
              </w:sdtContent>
            </w:sdt>
          </w:p>
        </w:tc>
      </w:tr>
      <w:tr w:rsidR="00620AB9" w14:paraId="0E1CC2A3" w14:textId="77777777">
        <w:trPr>
          <w:cantSplit/>
          <w:jc w:val="center"/>
        </w:trPr>
        <w:tc>
          <w:tcPr>
            <w:tcW w:w="2381" w:type="dxa"/>
          </w:tcPr>
          <w:p w14:paraId="256FB5B2" w14:textId="77777777" w:rsidR="00620AB9" w:rsidRDefault="00000000">
            <w:pPr>
              <w:keepNext/>
            </w:pPr>
            <w:r>
              <w:rPr>
                <w:sz w:val="15"/>
              </w:rPr>
              <w:t>Arnav Jain (D030)</w:t>
            </w:r>
          </w:p>
        </w:tc>
        <w:tc>
          <w:tcPr>
            <w:tcW w:w="1701" w:type="dxa"/>
          </w:tcPr>
          <w:p w14:paraId="499A4601" w14:textId="77777777" w:rsidR="00620AB9" w:rsidRDefault="00000000">
            <w:pPr>
              <w:keepNext/>
            </w:pPr>
            <w:sdt>
              <w:sdtPr>
                <w:rPr>
                  <w:sz w:val="15"/>
                  <w:szCs w:val="15"/>
                </w:rPr>
                <w:alias w:val="G12.S3.D030.github"/>
                <w:tag w:val="G12.S3.D030.github"/>
                <w:id w:val="-1868599351"/>
                <w:text/>
              </w:sdtPr>
              <w:sdtContent>
                <w:r>
                  <w:rPr>
                    <w:sz w:val="15"/>
                    <w:szCs w:val="15"/>
                  </w:rPr>
                  <w:t>Arnav-218</w:t>
                </w:r>
              </w:sdtContent>
            </w:sdt>
          </w:p>
        </w:tc>
        <w:tc>
          <w:tcPr>
            <w:tcW w:w="1134" w:type="dxa"/>
          </w:tcPr>
          <w:p w14:paraId="3E7C741F" w14:textId="77777777" w:rsidR="00620AB9" w:rsidRDefault="00000000">
            <w:pPr>
              <w:keepNext/>
            </w:pPr>
            <w:sdt>
              <w:sdtPr>
                <w:rPr>
                  <w:sz w:val="15"/>
                  <w:szCs w:val="15"/>
                </w:rPr>
                <w:alias w:val="G12.S3.D030.commits"/>
                <w:tag w:val="G12.S3.D030.commits"/>
                <w:id w:val="-662084027"/>
                <w:text/>
              </w:sdtPr>
              <w:sdtContent>
                <w:r>
                  <w:rPr>
                    <w:sz w:val="15"/>
                    <w:szCs w:val="15"/>
                  </w:rPr>
                  <w:t>14</w:t>
                </w:r>
              </w:sdtContent>
            </w:sdt>
          </w:p>
        </w:tc>
        <w:tc>
          <w:tcPr>
            <w:tcW w:w="1247" w:type="dxa"/>
          </w:tcPr>
          <w:p w14:paraId="477FA858" w14:textId="77777777" w:rsidR="00620AB9" w:rsidRDefault="00000000">
            <w:pPr>
              <w:keepNext/>
            </w:pPr>
            <w:sdt>
              <w:sdtPr>
                <w:rPr>
                  <w:sz w:val="15"/>
                  <w:szCs w:val="15"/>
                </w:rPr>
                <w:alias w:val="G12.S3.D030.effort_pct"/>
                <w:tag w:val="G12.S3.D030.effort_pct"/>
                <w:id w:val="-1168943939"/>
                <w:text/>
              </w:sdtPr>
              <w:sdtContent>
                <w:r>
                  <w:rPr>
                    <w:sz w:val="15"/>
                    <w:szCs w:val="15"/>
                  </w:rPr>
                  <w:t>25%</w:t>
                </w:r>
              </w:sdtContent>
            </w:sdt>
          </w:p>
        </w:tc>
        <w:tc>
          <w:tcPr>
            <w:tcW w:w="3742" w:type="dxa"/>
          </w:tcPr>
          <w:p w14:paraId="076A2511" w14:textId="77777777" w:rsidR="00620AB9" w:rsidRDefault="00000000">
            <w:pPr>
              <w:keepNext/>
            </w:pPr>
            <w:sdt>
              <w:sdtPr>
                <w:rPr>
                  <w:sz w:val="15"/>
                  <w:szCs w:val="15"/>
                </w:rPr>
                <w:alias w:val="G12.S3.D030.contribution"/>
                <w:tag w:val="G12.S3.D030.contribution"/>
                <w:id w:val="475112679"/>
                <w:text/>
              </w:sdtPr>
              <w:sdtContent>
                <w:r>
                  <w:rPr>
                    <w:sz w:val="15"/>
                    <w:szCs w:val="15"/>
                  </w:rPr>
                  <w:t>PhishingSimulationController.cs, PhishingActionButton.cs, ExportPhishingSimulator.cs, 3D corporate SOC office environment, triple-monitor matte UI cockpit, Meta XR / OpenXR rig &amp; Quest APK build pipeline</w:t>
                </w:r>
              </w:sdtContent>
            </w:sdt>
          </w:p>
        </w:tc>
      </w:tr>
      <w:tr w:rsidR="00620AB9" w14:paraId="4165BB7B" w14:textId="77777777">
        <w:trPr>
          <w:cantSplit/>
          <w:jc w:val="center"/>
        </w:trPr>
        <w:tc>
          <w:tcPr>
            <w:tcW w:w="2381" w:type="dxa"/>
          </w:tcPr>
          <w:p w14:paraId="0063A94E" w14:textId="77777777" w:rsidR="00620AB9" w:rsidRDefault="00000000">
            <w:pPr>
              <w:keepNext/>
            </w:pPr>
            <w:r>
              <w:rPr>
                <w:sz w:val="15"/>
              </w:rPr>
              <w:t>Diya Shah (D065)</w:t>
            </w:r>
          </w:p>
        </w:tc>
        <w:tc>
          <w:tcPr>
            <w:tcW w:w="1701" w:type="dxa"/>
          </w:tcPr>
          <w:p w14:paraId="0A62D0C2" w14:textId="77777777" w:rsidR="00620AB9" w:rsidRDefault="00000000">
            <w:pPr>
              <w:keepNext/>
            </w:pPr>
            <w:sdt>
              <w:sdtPr>
                <w:rPr>
                  <w:sz w:val="15"/>
                  <w:szCs w:val="15"/>
                </w:rPr>
                <w:alias w:val="G12.S3.D065.github"/>
                <w:tag w:val="G12.S3.D065.github"/>
                <w:id w:val="-1648422192"/>
                <w:text/>
              </w:sdtPr>
              <w:sdtContent>
                <w:r>
                  <w:rPr>
                    <w:sz w:val="15"/>
                    <w:szCs w:val="15"/>
                  </w:rPr>
                  <w:t>d2900</w:t>
                </w:r>
              </w:sdtContent>
            </w:sdt>
          </w:p>
        </w:tc>
        <w:tc>
          <w:tcPr>
            <w:tcW w:w="1134" w:type="dxa"/>
          </w:tcPr>
          <w:p w14:paraId="0BEF5788" w14:textId="77777777" w:rsidR="00620AB9" w:rsidRDefault="00000000">
            <w:pPr>
              <w:keepNext/>
            </w:pPr>
            <w:sdt>
              <w:sdtPr>
                <w:rPr>
                  <w:sz w:val="15"/>
                  <w:szCs w:val="15"/>
                </w:rPr>
                <w:alias w:val="G12.S3.D065.commits"/>
                <w:tag w:val="G12.S3.D065.commits"/>
                <w:id w:val="1182018"/>
                <w:text/>
              </w:sdtPr>
              <w:sdtContent>
                <w:r>
                  <w:rPr>
                    <w:sz w:val="15"/>
                    <w:szCs w:val="15"/>
                  </w:rPr>
                  <w:t>1</w:t>
                </w:r>
              </w:sdtContent>
            </w:sdt>
          </w:p>
        </w:tc>
        <w:tc>
          <w:tcPr>
            <w:tcW w:w="1247" w:type="dxa"/>
          </w:tcPr>
          <w:p w14:paraId="77FDAEF8" w14:textId="77777777" w:rsidR="00620AB9" w:rsidRDefault="00000000">
            <w:pPr>
              <w:keepNext/>
            </w:pPr>
            <w:sdt>
              <w:sdtPr>
                <w:rPr>
                  <w:sz w:val="15"/>
                  <w:szCs w:val="15"/>
                </w:rPr>
                <w:alias w:val="G12.S3.D065.effort_pct"/>
                <w:tag w:val="G12.S3.D065.effort_pct"/>
                <w:id w:val="2019040235"/>
                <w:text/>
              </w:sdtPr>
              <w:sdtContent>
                <w:r>
                  <w:rPr>
                    <w:sz w:val="15"/>
                    <w:szCs w:val="15"/>
                  </w:rPr>
                  <w:t>25%</w:t>
                </w:r>
              </w:sdtContent>
            </w:sdt>
          </w:p>
        </w:tc>
        <w:tc>
          <w:tcPr>
            <w:tcW w:w="3742" w:type="dxa"/>
          </w:tcPr>
          <w:p w14:paraId="5A2E6857" w14:textId="77777777" w:rsidR="00620AB9" w:rsidRDefault="00000000">
            <w:pPr>
              <w:keepNext/>
            </w:pPr>
            <w:sdt>
              <w:sdtPr>
                <w:rPr>
                  <w:sz w:val="15"/>
                  <w:szCs w:val="15"/>
                </w:rPr>
                <w:alias w:val="G12.S3.D065.contribution"/>
                <w:tag w:val="G12.S3.D065.contribution"/>
                <w:id w:val="1176687953"/>
                <w:text/>
              </w:sdtPr>
              <w:sdtContent>
                <w:r>
                  <w:rPr>
                    <w:sz w:val="15"/>
                    <w:szCs w:val="15"/>
                  </w:rPr>
                  <w:t>EyeGazeAttentionTracker.cs, FixationDetector.cs, GazeMetricsAccumulator.cs, GazeAOIRegistry.cs, OpenXREyeGazeProvider.cs, I-DT velocity fixation algorithm, 5-zone AOI colliders &amp; Threat Inspection Ratio (R_inspect)</w:t>
                </w:r>
              </w:sdtContent>
            </w:sdt>
          </w:p>
        </w:tc>
      </w:tr>
      <w:tr w:rsidR="00620AB9" w14:paraId="7AF21760" w14:textId="77777777">
        <w:trPr>
          <w:cantSplit/>
          <w:jc w:val="center"/>
        </w:trPr>
        <w:tc>
          <w:tcPr>
            <w:tcW w:w="2381" w:type="dxa"/>
          </w:tcPr>
          <w:p w14:paraId="76D62A68" w14:textId="77777777" w:rsidR="00620AB9" w:rsidRDefault="00000000">
            <w:r>
              <w:rPr>
                <w:sz w:val="15"/>
              </w:rPr>
              <w:t>Anuvrat Tripathi (I080)</w:t>
            </w:r>
          </w:p>
        </w:tc>
        <w:tc>
          <w:tcPr>
            <w:tcW w:w="1701" w:type="dxa"/>
          </w:tcPr>
          <w:p w14:paraId="1125D7FD" w14:textId="77777777" w:rsidR="00620AB9" w:rsidRDefault="00000000">
            <w:sdt>
              <w:sdtPr>
                <w:rPr>
                  <w:sz w:val="15"/>
                  <w:szCs w:val="15"/>
                </w:rPr>
                <w:alias w:val="G12.S3.I080.github"/>
                <w:tag w:val="G12.S3.I080.github"/>
                <w:id w:val="-540904088"/>
                <w:text/>
              </w:sdtPr>
              <w:sdtContent>
                <w:r>
                  <w:rPr>
                    <w:sz w:val="15"/>
                    <w:szCs w:val="15"/>
                  </w:rPr>
                  <w:t>Anuv707</w:t>
                </w:r>
              </w:sdtContent>
            </w:sdt>
          </w:p>
        </w:tc>
        <w:tc>
          <w:tcPr>
            <w:tcW w:w="1134" w:type="dxa"/>
          </w:tcPr>
          <w:p w14:paraId="73DBB04A" w14:textId="77777777" w:rsidR="00620AB9" w:rsidRDefault="00000000">
            <w:sdt>
              <w:sdtPr>
                <w:rPr>
                  <w:sz w:val="15"/>
                  <w:szCs w:val="15"/>
                </w:rPr>
                <w:alias w:val="G12.S3.I080.commits"/>
                <w:tag w:val="G12.S3.I080.commits"/>
                <w:id w:val="1696889172"/>
                <w:text/>
              </w:sdtPr>
              <w:sdtContent>
                <w:r>
                  <w:rPr>
                    <w:sz w:val="15"/>
                    <w:szCs w:val="15"/>
                  </w:rPr>
                  <w:t>18</w:t>
                </w:r>
              </w:sdtContent>
            </w:sdt>
          </w:p>
        </w:tc>
        <w:tc>
          <w:tcPr>
            <w:tcW w:w="1247" w:type="dxa"/>
          </w:tcPr>
          <w:p w14:paraId="4E070D9A" w14:textId="77777777" w:rsidR="00620AB9" w:rsidRDefault="00000000">
            <w:sdt>
              <w:sdtPr>
                <w:rPr>
                  <w:sz w:val="15"/>
                  <w:szCs w:val="15"/>
                </w:rPr>
                <w:alias w:val="G12.S3.I080.effort_pct"/>
                <w:tag w:val="G12.S3.I080.effort_pct"/>
                <w:id w:val="-555244448"/>
                <w:text/>
              </w:sdtPr>
              <w:sdtContent>
                <w:r>
                  <w:rPr>
                    <w:sz w:val="15"/>
                    <w:szCs w:val="15"/>
                  </w:rPr>
                  <w:t>25%</w:t>
                </w:r>
              </w:sdtContent>
            </w:sdt>
          </w:p>
        </w:tc>
        <w:tc>
          <w:tcPr>
            <w:tcW w:w="3742" w:type="dxa"/>
          </w:tcPr>
          <w:p w14:paraId="7FA1BD8F" w14:textId="77777777" w:rsidR="00620AB9" w:rsidRDefault="00000000">
            <w:sdt>
              <w:sdtPr>
                <w:rPr>
                  <w:sz w:val="15"/>
                  <w:szCs w:val="15"/>
                </w:rPr>
                <w:alias w:val="G12.S3.I080.contribution"/>
                <w:tag w:val="G12.S3.I080.contribution"/>
                <w:id w:val="1419453291"/>
                <w:text/>
              </w:sdtPr>
              <w:sdtContent>
                <w:r>
                  <w:rPr>
                    <w:sz w:val="15"/>
                    <w:szCs w:val="15"/>
                  </w:rPr>
                  <w:t>PhishingSimulationIntegration.cs, WorkstationBoundaryEnforcer.cs, PhishingAudioManager.cs, GazeCsvWriter.cs, telemetry/*.csv, live right-monitor forensic/gaze HUD reports, spatial audio, room boundary enforcement &amp; 14-day retention analytics</w:t>
                </w:r>
              </w:sdtContent>
            </w:sdt>
          </w:p>
        </w:tc>
      </w:tr>
    </w:tbl>
    <w:p w14:paraId="3477A49A" w14:textId="77777777" w:rsidR="00620AB9" w:rsidRDefault="00620AB9">
      <w:pPr>
        <w:spacing w:after="40"/>
      </w:pPr>
    </w:p>
    <w:p w14:paraId="6CF282FB" w14:textId="77777777" w:rsidR="00620AB9" w:rsidRDefault="00000000">
      <w:pPr>
        <w:keepNext/>
        <w:pBdr>
          <w:bottom w:val="single" w:sz="8" w:space="1" w:color="000000"/>
        </w:pBdr>
        <w:spacing w:before="120" w:after="40"/>
      </w:pPr>
      <w:r>
        <w:rPr>
          <w:b/>
          <w:sz w:val="22"/>
        </w:rPr>
        <w:t>SECTION 4 · Human-in-the-Loop Usability Evaluation &amp; Empirical Data Pack</w:t>
      </w:r>
      <w:r>
        <w:rPr>
          <w:i/>
          <w:sz w:val="17"/>
        </w:rPr>
        <w:t xml:space="preserve">    DBL Usability Case Study</w:t>
      </w:r>
    </w:p>
    <w:tbl>
      <w:tblPr>
        <w:tblStyle w:val="TableGrid"/>
        <w:tblW w:w="0" w:type="auto"/>
        <w:jc w:val="center"/>
        <w:tblLayout w:type="fixed"/>
        <w:tblLook w:val="04A0" w:firstRow="1" w:lastRow="0" w:firstColumn="1" w:lastColumn="0" w:noHBand="0" w:noVBand="1"/>
      </w:tblPr>
      <w:tblGrid>
        <w:gridCol w:w="2608"/>
        <w:gridCol w:w="7597"/>
      </w:tblGrid>
      <w:tr w:rsidR="00620AB9" w14:paraId="05C48F84" w14:textId="77777777">
        <w:trPr>
          <w:cantSplit/>
          <w:jc w:val="center"/>
        </w:trPr>
        <w:tc>
          <w:tcPr>
            <w:tcW w:w="2608" w:type="dxa"/>
            <w:shd w:val="clear" w:color="auto" w:fill="F2F2F2"/>
          </w:tcPr>
          <w:p w14:paraId="2E97CBA0" w14:textId="77777777" w:rsidR="00620AB9" w:rsidRDefault="00000000">
            <w:pPr>
              <w:keepNext/>
            </w:pPr>
            <w:r>
              <w:rPr>
                <w:b/>
                <w:sz w:val="15"/>
              </w:rPr>
              <w:t>Primary task metric</w:t>
            </w:r>
          </w:p>
        </w:tc>
        <w:tc>
          <w:tcPr>
            <w:tcW w:w="7597" w:type="dxa"/>
          </w:tcPr>
          <w:p w14:paraId="106B7718" w14:textId="77777777" w:rsidR="00620AB9" w:rsidRDefault="00000000">
            <w:pPr>
              <w:keepNext/>
            </w:pPr>
            <w:r>
              <w:rPr>
                <w:sz w:val="15"/>
              </w:rPr>
              <w:t>Click-through rate (%), 14-day retention</w:t>
            </w:r>
          </w:p>
        </w:tc>
      </w:tr>
      <w:tr w:rsidR="00620AB9" w14:paraId="30EFB616" w14:textId="77777777">
        <w:trPr>
          <w:cantSplit/>
          <w:jc w:val="center"/>
        </w:trPr>
        <w:tc>
          <w:tcPr>
            <w:tcW w:w="2608" w:type="dxa"/>
            <w:shd w:val="clear" w:color="auto" w:fill="F2F2F2"/>
          </w:tcPr>
          <w:p w14:paraId="60C26C7B" w14:textId="77777777" w:rsidR="00620AB9" w:rsidRDefault="00000000">
            <w:pPr>
              <w:keepNext/>
            </w:pPr>
            <w:r>
              <w:rPr>
                <w:b/>
                <w:sz w:val="15"/>
              </w:rPr>
              <w:t>Participants</w:t>
            </w:r>
          </w:p>
        </w:tc>
        <w:tc>
          <w:tcPr>
            <w:tcW w:w="7597" w:type="dxa"/>
          </w:tcPr>
          <w:p w14:paraId="1DC886FF" w14:textId="77777777" w:rsidR="00620AB9" w:rsidRDefault="00000000">
            <w:pPr>
              <w:keepNext/>
            </w:pPr>
            <w:r>
              <w:rPr>
                <w:sz w:val="15"/>
              </w:rPr>
              <w:t>Minimum N ≥ 10 real people (your PBL dossier recommends N = 24). Voluntary, adult, written consent; anonymised IDs (P01, P02…).</w:t>
            </w:r>
          </w:p>
        </w:tc>
      </w:tr>
      <w:tr w:rsidR="00620AB9" w14:paraId="5CD62D59" w14:textId="77777777">
        <w:trPr>
          <w:cantSplit/>
          <w:jc w:val="center"/>
        </w:trPr>
        <w:tc>
          <w:tcPr>
            <w:tcW w:w="2608" w:type="dxa"/>
            <w:shd w:val="clear" w:color="auto" w:fill="F2F2F2"/>
          </w:tcPr>
          <w:p w14:paraId="77292E79" w14:textId="77777777" w:rsidR="00620AB9" w:rsidRDefault="00000000">
            <w:pPr>
              <w:keepNext/>
            </w:pPr>
            <w:r>
              <w:rPr>
                <w:b/>
                <w:sz w:val="15"/>
              </w:rPr>
              <w:t>Instruments</w:t>
            </w:r>
          </w:p>
        </w:tc>
        <w:tc>
          <w:tcPr>
            <w:tcW w:w="7597" w:type="dxa"/>
          </w:tcPr>
          <w:p w14:paraId="01E8D8EA" w14:textId="77777777" w:rsidR="00620AB9" w:rsidRDefault="00000000">
            <w:pPr>
              <w:keepNext/>
            </w:pPr>
            <w:r>
              <w:rPr>
                <w:sz w:val="15"/>
              </w:rPr>
              <w:t>System Usability Scale (SUS, all 10 standard items, 1–5 scale; target mean ≥ 68) + NASA-TLX (6 subscales, 0–100) or a frame-rate/latency profile. Report Simulator Sickness (SSQ) if users wear a headset.</w:t>
            </w:r>
          </w:p>
        </w:tc>
      </w:tr>
      <w:tr w:rsidR="00620AB9" w14:paraId="190C795D" w14:textId="77777777">
        <w:trPr>
          <w:cantSplit/>
          <w:jc w:val="center"/>
        </w:trPr>
        <w:tc>
          <w:tcPr>
            <w:tcW w:w="2608" w:type="dxa"/>
            <w:shd w:val="clear" w:color="auto" w:fill="F2F2F2"/>
          </w:tcPr>
          <w:p w14:paraId="1F968CD9" w14:textId="77777777" w:rsidR="00620AB9" w:rsidRDefault="00000000">
            <w:r>
              <w:rPr>
                <w:b/>
                <w:sz w:val="15"/>
              </w:rPr>
              <w:t>SUS scoring</w:t>
            </w:r>
          </w:p>
        </w:tc>
        <w:tc>
          <w:tcPr>
            <w:tcW w:w="7597" w:type="dxa"/>
          </w:tcPr>
          <w:p w14:paraId="6DA61F52" w14:textId="77777777" w:rsidR="00620AB9" w:rsidRDefault="00000000">
            <w:r>
              <w:rPr>
                <w:sz w:val="15"/>
              </w:rPr>
              <w:t>Odd items: score − 1. Even items: 5 − score. Sum × 2.5 = SUS (0–100) per participant.</w:t>
            </w:r>
          </w:p>
        </w:tc>
      </w:tr>
    </w:tbl>
    <w:p w14:paraId="0E989FE8" w14:textId="77777777" w:rsidR="00620AB9" w:rsidRDefault="00620AB9">
      <w:pPr>
        <w:spacing w:after="40"/>
      </w:pPr>
    </w:p>
    <w:tbl>
      <w:tblPr>
        <w:tblStyle w:val="TableGrid"/>
        <w:tblW w:w="0" w:type="auto"/>
        <w:jc w:val="center"/>
        <w:tblLayout w:type="fixed"/>
        <w:tblLook w:val="04A0" w:firstRow="1" w:lastRow="0" w:firstColumn="1" w:lastColumn="0" w:noHBand="0" w:noVBand="1"/>
      </w:tblPr>
      <w:tblGrid>
        <w:gridCol w:w="5102"/>
        <w:gridCol w:w="5102"/>
      </w:tblGrid>
      <w:tr w:rsidR="00620AB9" w14:paraId="49BD8197" w14:textId="77777777">
        <w:trPr>
          <w:cantSplit/>
          <w:jc w:val="center"/>
        </w:trPr>
        <w:tc>
          <w:tcPr>
            <w:tcW w:w="5102" w:type="dxa"/>
            <w:shd w:val="clear" w:color="auto" w:fill="F2F2F2"/>
          </w:tcPr>
          <w:p w14:paraId="103B46D3" w14:textId="77777777" w:rsidR="00620AB9" w:rsidRDefault="00000000">
            <w:pPr>
              <w:keepNext/>
            </w:pPr>
            <w:r>
              <w:rPr>
                <w:b/>
                <w:sz w:val="15"/>
              </w:rPr>
              <w:t>Real participants tested (N)</w:t>
            </w:r>
          </w:p>
        </w:tc>
        <w:tc>
          <w:tcPr>
            <w:tcW w:w="5102" w:type="dxa"/>
          </w:tcPr>
          <w:p w14:paraId="4D18C154" w14:textId="77777777" w:rsidR="00620AB9" w:rsidRDefault="00000000">
            <w:pPr>
              <w:keepNext/>
            </w:pPr>
            <w:sdt>
              <w:sdtPr>
                <w:rPr>
                  <w:sz w:val="15"/>
                  <w:szCs w:val="15"/>
                </w:rPr>
                <w:alias w:val="G12.S4.n_participants"/>
                <w:tag w:val="G12.S4.n_participants"/>
                <w:id w:val="403490443"/>
                <w:text/>
              </w:sdtPr>
              <w:sdtContent>
                <w:r w:rsidR="00A43769">
                  <w:rPr>
                    <w:sz w:val="15"/>
                    <w:szCs w:val="15"/>
                  </w:rPr>
                  <w:t>10</w:t>
                </w:r>
              </w:sdtContent>
            </w:sdt>
          </w:p>
        </w:tc>
      </w:tr>
      <w:tr w:rsidR="00620AB9" w14:paraId="1D83E68C" w14:textId="77777777">
        <w:trPr>
          <w:cantSplit/>
          <w:jc w:val="center"/>
        </w:trPr>
        <w:tc>
          <w:tcPr>
            <w:tcW w:w="5102" w:type="dxa"/>
            <w:shd w:val="clear" w:color="auto" w:fill="F2F2F2"/>
          </w:tcPr>
          <w:p w14:paraId="0621620A" w14:textId="77777777" w:rsidR="00620AB9" w:rsidRDefault="00000000">
            <w:pPr>
              <w:keepNext/>
            </w:pPr>
            <w:r>
              <w:rPr>
                <w:b/>
                <w:sz w:val="15"/>
              </w:rPr>
              <w:t>Study design</w:t>
            </w:r>
          </w:p>
        </w:tc>
        <w:tc>
          <w:tcPr>
            <w:tcW w:w="5102" w:type="dxa"/>
          </w:tcPr>
          <w:p w14:paraId="49BAC77D" w14:textId="77777777" w:rsidR="00620AB9" w:rsidRDefault="00000000">
            <w:pPr>
              <w:keepNext/>
            </w:pPr>
            <w:sdt>
              <w:sdtPr>
                <w:rPr>
                  <w:sz w:val="15"/>
                  <w:szCs w:val="15"/>
                </w:rPr>
                <w:alias w:val="G12.S4.design"/>
                <w:tag w:val="G12.S4.design"/>
                <w:id w:val="728501108"/>
                <w:dropDownList>
                  <w:listItem w:displayText="Select ▾" w:value=""/>
                  <w:listItem w:displayText="One condition only" w:value="One condition only"/>
                  <w:listItem w:displayText="Within-subjects (everyone tries both)" w:value="Within-subjects (everyone tries both)"/>
                  <w:listItem w:displayText="Between-subjects (two separate groups)" w:value="Between-subjects (two separate groups)"/>
                </w:dropDownList>
              </w:sdtPr>
              <w:sdtContent>
                <w:r w:rsidR="00A43769">
                  <w:rPr>
                    <w:sz w:val="15"/>
                    <w:szCs w:val="15"/>
                  </w:rPr>
                  <w:t>One condition only</w:t>
                </w:r>
              </w:sdtContent>
            </w:sdt>
          </w:p>
        </w:tc>
      </w:tr>
      <w:tr w:rsidR="00620AB9" w14:paraId="5ABCEDE2" w14:textId="77777777">
        <w:trPr>
          <w:cantSplit/>
          <w:jc w:val="center"/>
        </w:trPr>
        <w:tc>
          <w:tcPr>
            <w:tcW w:w="5102" w:type="dxa"/>
            <w:shd w:val="clear" w:color="auto" w:fill="F2F2F2"/>
          </w:tcPr>
          <w:p w14:paraId="68303E0E" w14:textId="77777777" w:rsidR="00620AB9" w:rsidRDefault="00000000">
            <w:pPr>
              <w:keepNext/>
            </w:pPr>
            <w:r>
              <w:rPr>
                <w:b/>
                <w:sz w:val="15"/>
              </w:rPr>
              <w:t>Testing dates (from – to) and place</w:t>
            </w:r>
          </w:p>
        </w:tc>
        <w:tc>
          <w:tcPr>
            <w:tcW w:w="5102" w:type="dxa"/>
          </w:tcPr>
          <w:p w14:paraId="1DC99DF1" w14:textId="77777777" w:rsidR="00620AB9" w:rsidRDefault="00000000">
            <w:pPr>
              <w:keepNext/>
            </w:pPr>
            <w:sdt>
              <w:sdtPr>
                <w:rPr>
                  <w:sz w:val="15"/>
                  <w:szCs w:val="15"/>
                </w:rPr>
                <w:alias w:val="G12.S4.dates_place"/>
                <w:tag w:val="G12.S4.dates_place"/>
                <w:id w:val="-1126617582"/>
                <w:text/>
              </w:sdtPr>
              <w:sdtContent>
                <w:r w:rsidR="00F227AA">
                  <w:rPr>
                    <w:sz w:val="15"/>
                    <w:szCs w:val="15"/>
                  </w:rPr>
                  <w:t>27/10/26 – 28/10/26, NMIMS MPSTME ARVR Lab</w:t>
                </w:r>
              </w:sdtContent>
            </w:sdt>
          </w:p>
        </w:tc>
      </w:tr>
      <w:tr w:rsidR="00620AB9" w14:paraId="17F6FB79" w14:textId="77777777">
        <w:trPr>
          <w:cantSplit/>
          <w:jc w:val="center"/>
        </w:trPr>
        <w:tc>
          <w:tcPr>
            <w:tcW w:w="5102" w:type="dxa"/>
            <w:shd w:val="clear" w:color="auto" w:fill="F2F2F2"/>
          </w:tcPr>
          <w:p w14:paraId="1CFECDF2" w14:textId="77777777" w:rsidR="00620AB9" w:rsidRDefault="00000000">
            <w:r>
              <w:rPr>
                <w:b/>
                <w:sz w:val="15"/>
              </w:rPr>
              <w:t>Raw CSV path in repo</w:t>
            </w:r>
          </w:p>
        </w:tc>
        <w:tc>
          <w:tcPr>
            <w:tcW w:w="5102" w:type="dxa"/>
          </w:tcPr>
          <w:p w14:paraId="762F8465" w14:textId="77777777" w:rsidR="00620AB9" w:rsidRDefault="00000000">
            <w:sdt>
              <w:sdtPr>
                <w:rPr>
                  <w:sz w:val="15"/>
                  <w:szCs w:val="15"/>
                </w:rPr>
                <w:alias w:val="G12.S4.raw_csv_path"/>
                <w:tag w:val="G12.S4.raw_csv_path"/>
                <w:id w:val="-1113438732"/>
                <w:text/>
              </w:sdtPr>
              <w:sdtContent>
                <w:r>
                  <w:rPr>
                    <w:sz w:val="15"/>
                    <w:szCs w:val="15"/>
                  </w:rPr>
                  <w:t>Group_12_Madhav_Arnav_Diya_Anuvrat/telemetry/usability_evaluation_n10.csv</w:t>
                </w:r>
              </w:sdtContent>
            </w:sdt>
          </w:p>
        </w:tc>
      </w:tr>
    </w:tbl>
    <w:p w14:paraId="791A1045" w14:textId="77777777" w:rsidR="00620AB9" w:rsidRDefault="00620AB9">
      <w:pPr>
        <w:spacing w:after="40"/>
      </w:pPr>
    </w:p>
    <w:tbl>
      <w:tblPr>
        <w:tblStyle w:val="TableGrid"/>
        <w:tblW w:w="0" w:type="auto"/>
        <w:jc w:val="center"/>
        <w:tblLayout w:type="fixed"/>
        <w:tblLook w:val="04A0" w:firstRow="1" w:lastRow="0" w:firstColumn="1" w:lastColumn="0" w:noHBand="0" w:noVBand="1"/>
      </w:tblPr>
      <w:tblGrid>
        <w:gridCol w:w="2041"/>
        <w:gridCol w:w="907"/>
        <w:gridCol w:w="1474"/>
        <w:gridCol w:w="1474"/>
        <w:gridCol w:w="1474"/>
        <w:gridCol w:w="2835"/>
      </w:tblGrid>
      <w:tr w:rsidR="00620AB9" w14:paraId="05CB3084" w14:textId="77777777">
        <w:trPr>
          <w:cantSplit/>
          <w:jc w:val="center"/>
        </w:trPr>
        <w:tc>
          <w:tcPr>
            <w:tcW w:w="2041" w:type="dxa"/>
            <w:shd w:val="clear" w:color="auto" w:fill="D9D9D9"/>
          </w:tcPr>
          <w:p w14:paraId="77EF138F" w14:textId="77777777" w:rsidR="00620AB9" w:rsidRDefault="00000000">
            <w:pPr>
              <w:keepNext/>
            </w:pPr>
            <w:r>
              <w:rPr>
                <w:b/>
                <w:sz w:val="15"/>
              </w:rPr>
              <w:t>Measure</w:t>
            </w:r>
          </w:p>
        </w:tc>
        <w:tc>
          <w:tcPr>
            <w:tcW w:w="907" w:type="dxa"/>
            <w:shd w:val="clear" w:color="auto" w:fill="D9D9D9"/>
          </w:tcPr>
          <w:p w14:paraId="29CE55C1" w14:textId="77777777" w:rsidR="00620AB9" w:rsidRDefault="00000000">
            <w:pPr>
              <w:keepNext/>
            </w:pPr>
            <w:r>
              <w:rPr>
                <w:b/>
                <w:sz w:val="15"/>
              </w:rPr>
              <w:t>N</w:t>
            </w:r>
          </w:p>
        </w:tc>
        <w:tc>
          <w:tcPr>
            <w:tcW w:w="1474" w:type="dxa"/>
            <w:shd w:val="clear" w:color="auto" w:fill="D9D9D9"/>
          </w:tcPr>
          <w:p w14:paraId="6BBC89E1" w14:textId="77777777" w:rsidR="00620AB9" w:rsidRDefault="00000000">
            <w:pPr>
              <w:keepNext/>
            </w:pPr>
            <w:r>
              <w:rPr>
                <w:b/>
                <w:sz w:val="15"/>
              </w:rPr>
              <w:t>Mean</w:t>
            </w:r>
          </w:p>
        </w:tc>
        <w:tc>
          <w:tcPr>
            <w:tcW w:w="1474" w:type="dxa"/>
            <w:shd w:val="clear" w:color="auto" w:fill="D9D9D9"/>
          </w:tcPr>
          <w:p w14:paraId="3B02627E" w14:textId="77777777" w:rsidR="00620AB9" w:rsidRDefault="00000000">
            <w:pPr>
              <w:keepNext/>
            </w:pPr>
            <w:r>
              <w:rPr>
                <w:b/>
                <w:sz w:val="15"/>
              </w:rPr>
              <w:t>SD</w:t>
            </w:r>
          </w:p>
        </w:tc>
        <w:tc>
          <w:tcPr>
            <w:tcW w:w="1474" w:type="dxa"/>
            <w:shd w:val="clear" w:color="auto" w:fill="D9D9D9"/>
          </w:tcPr>
          <w:p w14:paraId="65894906" w14:textId="77777777" w:rsidR="00620AB9" w:rsidRDefault="00000000">
            <w:pPr>
              <w:keepNext/>
            </w:pPr>
            <w:r>
              <w:rPr>
                <w:b/>
                <w:sz w:val="15"/>
              </w:rPr>
              <w:t>Median</w:t>
            </w:r>
          </w:p>
        </w:tc>
        <w:tc>
          <w:tcPr>
            <w:tcW w:w="2835" w:type="dxa"/>
            <w:shd w:val="clear" w:color="auto" w:fill="D9D9D9"/>
          </w:tcPr>
          <w:p w14:paraId="5EC34F6F" w14:textId="77777777" w:rsidR="00620AB9" w:rsidRDefault="00000000">
            <w:pPr>
              <w:keepNext/>
            </w:pPr>
            <w:r>
              <w:rPr>
                <w:b/>
                <w:sz w:val="15"/>
              </w:rPr>
              <w:t>Condition / comparison</w:t>
            </w:r>
          </w:p>
        </w:tc>
      </w:tr>
      <w:tr w:rsidR="00620AB9" w14:paraId="1D432A78" w14:textId="77777777">
        <w:trPr>
          <w:cantSplit/>
          <w:jc w:val="center"/>
        </w:trPr>
        <w:tc>
          <w:tcPr>
            <w:tcW w:w="2041" w:type="dxa"/>
          </w:tcPr>
          <w:p w14:paraId="5F10ED9A" w14:textId="77777777" w:rsidR="00620AB9" w:rsidRDefault="00000000">
            <w:pPr>
              <w:keepNext/>
            </w:pPr>
            <w:r>
              <w:rPr>
                <w:sz w:val="15"/>
              </w:rPr>
              <w:t>SUS score</w:t>
            </w:r>
          </w:p>
        </w:tc>
        <w:tc>
          <w:tcPr>
            <w:tcW w:w="907" w:type="dxa"/>
          </w:tcPr>
          <w:p w14:paraId="277808E2" w14:textId="77777777" w:rsidR="00620AB9" w:rsidRDefault="00000000">
            <w:pPr>
              <w:keepNext/>
            </w:pPr>
            <w:sdt>
              <w:sdtPr>
                <w:rPr>
                  <w:sz w:val="15"/>
                  <w:szCs w:val="15"/>
                </w:rPr>
                <w:alias w:val="G12.S4.sus.n"/>
                <w:tag w:val="G12.S4.sus.n"/>
                <w:id w:val="-199781558"/>
                <w:text/>
              </w:sdtPr>
              <w:sdtContent>
                <w:r>
                  <w:rPr>
                    <w:sz w:val="15"/>
                    <w:szCs w:val="15"/>
                  </w:rPr>
                  <w:t>10</w:t>
                </w:r>
              </w:sdtContent>
            </w:sdt>
          </w:p>
        </w:tc>
        <w:tc>
          <w:tcPr>
            <w:tcW w:w="1474" w:type="dxa"/>
          </w:tcPr>
          <w:p w14:paraId="42F99B12" w14:textId="77777777" w:rsidR="00620AB9" w:rsidRDefault="00000000">
            <w:pPr>
              <w:keepNext/>
            </w:pPr>
            <w:sdt>
              <w:sdtPr>
                <w:rPr>
                  <w:sz w:val="15"/>
                  <w:szCs w:val="15"/>
                </w:rPr>
                <w:alias w:val="G12.S4.sus.mean"/>
                <w:tag w:val="G12.S4.sus.mean"/>
                <w:id w:val="-637716025"/>
                <w:text/>
              </w:sdtPr>
              <w:sdtContent>
                <w:r>
                  <w:rPr>
                    <w:sz w:val="15"/>
                    <w:szCs w:val="15"/>
                  </w:rPr>
                  <w:t>80.50</w:t>
                </w:r>
              </w:sdtContent>
            </w:sdt>
          </w:p>
        </w:tc>
        <w:tc>
          <w:tcPr>
            <w:tcW w:w="1474" w:type="dxa"/>
          </w:tcPr>
          <w:p w14:paraId="7CBEDAA0" w14:textId="77777777" w:rsidR="00620AB9" w:rsidRDefault="00000000">
            <w:pPr>
              <w:keepNext/>
            </w:pPr>
            <w:sdt>
              <w:sdtPr>
                <w:rPr>
                  <w:sz w:val="15"/>
                  <w:szCs w:val="15"/>
                </w:rPr>
                <w:alias w:val="G12.S4.sus.sd"/>
                <w:tag w:val="G12.S4.sus.sd"/>
                <w:id w:val="-523175492"/>
                <w:text/>
              </w:sdtPr>
              <w:sdtContent>
                <w:r>
                  <w:rPr>
                    <w:sz w:val="15"/>
                    <w:szCs w:val="15"/>
                  </w:rPr>
                  <w:t>6.65</w:t>
                </w:r>
              </w:sdtContent>
            </w:sdt>
          </w:p>
        </w:tc>
        <w:tc>
          <w:tcPr>
            <w:tcW w:w="1474" w:type="dxa"/>
          </w:tcPr>
          <w:p w14:paraId="40D62B34" w14:textId="77777777" w:rsidR="00620AB9" w:rsidRDefault="00000000">
            <w:pPr>
              <w:keepNext/>
            </w:pPr>
            <w:sdt>
              <w:sdtPr>
                <w:rPr>
                  <w:sz w:val="15"/>
                  <w:szCs w:val="15"/>
                </w:rPr>
                <w:alias w:val="G12.S4.sus.median"/>
                <w:tag w:val="G12.S4.sus.median"/>
                <w:id w:val="29002510"/>
                <w:text/>
              </w:sdtPr>
              <w:sdtContent>
                <w:r>
                  <w:rPr>
                    <w:sz w:val="15"/>
                    <w:szCs w:val="15"/>
                  </w:rPr>
                  <w:t>81.25</w:t>
                </w:r>
              </w:sdtContent>
            </w:sdt>
          </w:p>
        </w:tc>
        <w:tc>
          <w:tcPr>
            <w:tcW w:w="2835" w:type="dxa"/>
          </w:tcPr>
          <w:p w14:paraId="73444620" w14:textId="77777777" w:rsidR="00620AB9" w:rsidRDefault="00000000">
            <w:pPr>
              <w:keepNext/>
            </w:pPr>
            <w:sdt>
              <w:sdtPr>
                <w:rPr>
                  <w:sz w:val="15"/>
                  <w:szCs w:val="15"/>
                </w:rPr>
                <w:alias w:val="G12.S4.sus.condition"/>
                <w:tag w:val="G12.S4.sus.condition"/>
                <w:id w:val="-35130537"/>
                <w:text/>
              </w:sdtPr>
              <w:sdtContent>
                <w:r>
                  <w:rPr>
                    <w:sz w:val="15"/>
                    <w:szCs w:val="15"/>
                  </w:rPr>
                  <w:t>VR Immersive (Spoofed v1.0) vs. 68.0 benchmark</w:t>
                </w:r>
              </w:sdtContent>
            </w:sdt>
          </w:p>
        </w:tc>
      </w:tr>
      <w:tr w:rsidR="00620AB9" w14:paraId="3B34AF13" w14:textId="77777777">
        <w:trPr>
          <w:cantSplit/>
          <w:jc w:val="center"/>
        </w:trPr>
        <w:tc>
          <w:tcPr>
            <w:tcW w:w="2041" w:type="dxa"/>
          </w:tcPr>
          <w:p w14:paraId="34C1065A" w14:textId="77777777" w:rsidR="00620AB9" w:rsidRDefault="00000000">
            <w:pPr>
              <w:keepNext/>
            </w:pPr>
            <w:r>
              <w:rPr>
                <w:sz w:val="15"/>
              </w:rPr>
              <w:t>NASA-TLX (raw)</w:t>
            </w:r>
          </w:p>
        </w:tc>
        <w:tc>
          <w:tcPr>
            <w:tcW w:w="907" w:type="dxa"/>
          </w:tcPr>
          <w:p w14:paraId="6C1D6C7B" w14:textId="77777777" w:rsidR="00620AB9" w:rsidRDefault="00000000">
            <w:pPr>
              <w:keepNext/>
            </w:pPr>
            <w:sdt>
              <w:sdtPr>
                <w:rPr>
                  <w:sz w:val="15"/>
                  <w:szCs w:val="15"/>
                </w:rPr>
                <w:alias w:val="G12.S4.tlx.n"/>
                <w:tag w:val="G12.S4.tlx.n"/>
                <w:id w:val="-1334380602"/>
                <w:text/>
              </w:sdtPr>
              <w:sdtContent>
                <w:r>
                  <w:rPr>
                    <w:sz w:val="15"/>
                    <w:szCs w:val="15"/>
                  </w:rPr>
                  <w:t>10</w:t>
                </w:r>
              </w:sdtContent>
            </w:sdt>
          </w:p>
        </w:tc>
        <w:tc>
          <w:tcPr>
            <w:tcW w:w="1474" w:type="dxa"/>
          </w:tcPr>
          <w:p w14:paraId="3FD796F5" w14:textId="77777777" w:rsidR="00620AB9" w:rsidRDefault="00000000">
            <w:pPr>
              <w:keepNext/>
            </w:pPr>
            <w:sdt>
              <w:sdtPr>
                <w:rPr>
                  <w:sz w:val="15"/>
                  <w:szCs w:val="15"/>
                </w:rPr>
                <w:alias w:val="G12.S4.tlx.mean"/>
                <w:tag w:val="G12.S4.tlx.mean"/>
                <w:id w:val="-697395359"/>
                <w:text/>
              </w:sdtPr>
              <w:sdtContent>
                <w:r>
                  <w:rPr>
                    <w:sz w:val="15"/>
                    <w:szCs w:val="15"/>
                  </w:rPr>
                  <w:t>36.47</w:t>
                </w:r>
              </w:sdtContent>
            </w:sdt>
          </w:p>
        </w:tc>
        <w:tc>
          <w:tcPr>
            <w:tcW w:w="1474" w:type="dxa"/>
          </w:tcPr>
          <w:p w14:paraId="4CC6FA9D" w14:textId="77777777" w:rsidR="00620AB9" w:rsidRDefault="00000000">
            <w:pPr>
              <w:keepNext/>
            </w:pPr>
            <w:sdt>
              <w:sdtPr>
                <w:rPr>
                  <w:sz w:val="15"/>
                  <w:szCs w:val="15"/>
                </w:rPr>
                <w:alias w:val="G12.S4.tlx.sd"/>
                <w:tag w:val="G12.S4.tlx.sd"/>
                <w:id w:val="-1105267833"/>
                <w:text/>
              </w:sdtPr>
              <w:sdtContent>
                <w:r>
                  <w:rPr>
                    <w:sz w:val="15"/>
                    <w:szCs w:val="15"/>
                  </w:rPr>
                  <w:t>4.57</w:t>
                </w:r>
              </w:sdtContent>
            </w:sdt>
          </w:p>
        </w:tc>
        <w:tc>
          <w:tcPr>
            <w:tcW w:w="1474" w:type="dxa"/>
          </w:tcPr>
          <w:p w14:paraId="08892910" w14:textId="77777777" w:rsidR="00620AB9" w:rsidRDefault="00000000">
            <w:pPr>
              <w:keepNext/>
            </w:pPr>
            <w:sdt>
              <w:sdtPr>
                <w:rPr>
                  <w:sz w:val="15"/>
                  <w:szCs w:val="15"/>
                </w:rPr>
                <w:alias w:val="G12.S4.tlx.median"/>
                <w:tag w:val="G12.S4.tlx.median"/>
                <w:id w:val="-374473611"/>
                <w:text/>
              </w:sdtPr>
              <w:sdtContent>
                <w:r>
                  <w:rPr>
                    <w:sz w:val="15"/>
                    <w:szCs w:val="15"/>
                  </w:rPr>
                  <w:t>36.00</w:t>
                </w:r>
              </w:sdtContent>
            </w:sdt>
          </w:p>
        </w:tc>
        <w:tc>
          <w:tcPr>
            <w:tcW w:w="2835" w:type="dxa"/>
          </w:tcPr>
          <w:p w14:paraId="10F8FDFE" w14:textId="77777777" w:rsidR="00620AB9" w:rsidRDefault="00000000">
            <w:pPr>
              <w:keepNext/>
            </w:pPr>
            <w:sdt>
              <w:sdtPr>
                <w:rPr>
                  <w:sz w:val="15"/>
                  <w:szCs w:val="15"/>
                </w:rPr>
                <w:alias w:val="G12.S4.tlx.condition"/>
                <w:tag w:val="G12.S4.tlx.condition"/>
                <w:id w:val="-1921404122"/>
                <w:text/>
              </w:sdtPr>
              <w:sdtContent>
                <w:r>
                  <w:rPr>
                    <w:sz w:val="15"/>
                    <w:szCs w:val="15"/>
                  </w:rPr>
                  <w:t>VR Immersive (Spoofed v1.0; moderate cognitive load)</w:t>
                </w:r>
              </w:sdtContent>
            </w:sdt>
          </w:p>
        </w:tc>
      </w:tr>
      <w:tr w:rsidR="00620AB9" w14:paraId="0A073D6D" w14:textId="77777777">
        <w:trPr>
          <w:cantSplit/>
          <w:jc w:val="center"/>
        </w:trPr>
        <w:tc>
          <w:tcPr>
            <w:tcW w:w="2041" w:type="dxa"/>
          </w:tcPr>
          <w:p w14:paraId="6F2D2F69" w14:textId="77777777" w:rsidR="00620AB9" w:rsidRDefault="00000000">
            <w:r>
              <w:rPr>
                <w:sz w:val="15"/>
              </w:rPr>
              <w:t>Primary task metric</w:t>
            </w:r>
          </w:p>
        </w:tc>
        <w:tc>
          <w:tcPr>
            <w:tcW w:w="907" w:type="dxa"/>
          </w:tcPr>
          <w:p w14:paraId="3380C23C" w14:textId="77777777" w:rsidR="00620AB9" w:rsidRDefault="00000000">
            <w:sdt>
              <w:sdtPr>
                <w:rPr>
                  <w:sz w:val="15"/>
                  <w:szCs w:val="15"/>
                </w:rPr>
                <w:alias w:val="G12.S4.metric.n"/>
                <w:tag w:val="G12.S4.metric.n"/>
                <w:id w:val="745990260"/>
                <w:text/>
              </w:sdtPr>
              <w:sdtContent>
                <w:r>
                  <w:rPr>
                    <w:sz w:val="15"/>
                    <w:szCs w:val="15"/>
                  </w:rPr>
                  <w:t>10</w:t>
                </w:r>
              </w:sdtContent>
            </w:sdt>
          </w:p>
        </w:tc>
        <w:tc>
          <w:tcPr>
            <w:tcW w:w="1474" w:type="dxa"/>
          </w:tcPr>
          <w:p w14:paraId="6DA851A2" w14:textId="77777777" w:rsidR="00620AB9" w:rsidRDefault="00000000">
            <w:sdt>
              <w:sdtPr>
                <w:rPr>
                  <w:sz w:val="15"/>
                  <w:szCs w:val="15"/>
                </w:rPr>
                <w:alias w:val="G12.S4.metric.mean"/>
                <w:tag w:val="G12.S4.metric.mean"/>
                <w:id w:val="371203635"/>
                <w:text/>
              </w:sdtPr>
              <w:sdtContent>
                <w:r>
                  <w:rPr>
                    <w:sz w:val="15"/>
                    <w:szCs w:val="15"/>
                  </w:rPr>
                  <w:t>8.75% CTR (83.75% Acc)</w:t>
                </w:r>
              </w:sdtContent>
            </w:sdt>
          </w:p>
        </w:tc>
        <w:tc>
          <w:tcPr>
            <w:tcW w:w="1474" w:type="dxa"/>
          </w:tcPr>
          <w:p w14:paraId="6D50ABE2" w14:textId="77777777" w:rsidR="00620AB9" w:rsidRDefault="00000000">
            <w:sdt>
              <w:sdtPr>
                <w:rPr>
                  <w:sz w:val="15"/>
                  <w:szCs w:val="15"/>
                </w:rPr>
                <w:alias w:val="G12.S4.metric.sd"/>
                <w:tag w:val="G12.S4.metric.sd"/>
                <w:id w:val="-595706689"/>
                <w:text/>
              </w:sdtPr>
              <w:sdtContent>
                <w:r>
                  <w:rPr>
                    <w:sz w:val="15"/>
                    <w:szCs w:val="15"/>
                  </w:rPr>
                  <w:t>8.44% CTR (7.91% Acc)</w:t>
                </w:r>
              </w:sdtContent>
            </w:sdt>
          </w:p>
        </w:tc>
        <w:tc>
          <w:tcPr>
            <w:tcW w:w="1474" w:type="dxa"/>
          </w:tcPr>
          <w:p w14:paraId="4ADEFD01" w14:textId="77777777" w:rsidR="00620AB9" w:rsidRDefault="00000000">
            <w:sdt>
              <w:sdtPr>
                <w:rPr>
                  <w:sz w:val="15"/>
                  <w:szCs w:val="15"/>
                </w:rPr>
                <w:alias w:val="G12.S4.metric.median"/>
                <w:tag w:val="G12.S4.metric.median"/>
                <w:id w:val="-1333131914"/>
                <w:text/>
              </w:sdtPr>
              <w:sdtContent>
                <w:r>
                  <w:rPr>
                    <w:sz w:val="15"/>
                    <w:szCs w:val="15"/>
                  </w:rPr>
                  <w:t>12.50% CTR (84.38% Acc)</w:t>
                </w:r>
              </w:sdtContent>
            </w:sdt>
          </w:p>
        </w:tc>
        <w:tc>
          <w:tcPr>
            <w:tcW w:w="2835" w:type="dxa"/>
          </w:tcPr>
          <w:p w14:paraId="679CEB99" w14:textId="77777777" w:rsidR="00620AB9" w:rsidRDefault="00000000">
            <w:sdt>
              <w:sdtPr>
                <w:rPr>
                  <w:sz w:val="15"/>
                  <w:szCs w:val="15"/>
                </w:rPr>
                <w:alias w:val="G12.S4.metric.condition"/>
                <w:tag w:val="G12.S4.metric.condition"/>
                <w:id w:val="-1080517693"/>
                <w:text/>
              </w:sdtPr>
              <w:sdtContent>
                <w:r>
                  <w:rPr>
                    <w:sz w:val="15"/>
                    <w:szCs w:val="15"/>
                  </w:rPr>
                  <w:t>VR Immersive (12.44s ± 1.78s latency; 62.95% TIR)</w:t>
                </w:r>
              </w:sdtContent>
            </w:sdt>
          </w:p>
        </w:tc>
      </w:tr>
    </w:tbl>
    <w:p w14:paraId="52CC4734" w14:textId="77777777" w:rsidR="00620AB9" w:rsidRDefault="00620AB9">
      <w:pPr>
        <w:spacing w:after="40"/>
      </w:pPr>
    </w:p>
    <w:tbl>
      <w:tblPr>
        <w:tblStyle w:val="TableGrid"/>
        <w:tblW w:w="0" w:type="auto"/>
        <w:jc w:val="center"/>
        <w:tblLayout w:type="fixed"/>
        <w:tblLook w:val="04A0" w:firstRow="1" w:lastRow="0" w:firstColumn="1" w:lastColumn="0" w:noHBand="0" w:noVBand="1"/>
      </w:tblPr>
      <w:tblGrid>
        <w:gridCol w:w="5102"/>
        <w:gridCol w:w="5102"/>
      </w:tblGrid>
      <w:tr w:rsidR="00620AB9" w14:paraId="47026727" w14:textId="77777777">
        <w:trPr>
          <w:cantSplit/>
          <w:trHeight w:hRule="exact" w:val="2835"/>
          <w:jc w:val="center"/>
        </w:trPr>
        <w:tc>
          <w:tcPr>
            <w:tcW w:w="5102" w:type="dxa"/>
            <w:shd w:val="clear" w:color="auto" w:fill="F2F2F2"/>
          </w:tcPr>
          <w:p w14:paraId="01D4701C" w14:textId="77777777" w:rsidR="00620AB9" w:rsidRDefault="00000000">
            <w:pPr>
              <w:jc w:val="center"/>
            </w:pPr>
            <w:r>
              <w:rPr>
                <w:noProof/>
              </w:rPr>
              <w:drawing>
                <wp:anchor distT="0" distB="0" distL="114300" distR="114300" simplePos="0" relativeHeight="251659264" behindDoc="0" locked="0" layoutInCell="1" allowOverlap="1" wp14:anchorId="03BC413E" wp14:editId="718E7B55">
                  <wp:simplePos x="0" y="0"/>
                  <wp:positionH relativeFrom="column">
                    <wp:posOffset>-14636</wp:posOffset>
                  </wp:positionH>
                  <wp:positionV relativeFrom="paragraph">
                    <wp:posOffset>268215</wp:posOffset>
                  </wp:positionV>
                  <wp:extent cx="3063240" cy="1329497"/>
                  <wp:effectExtent l="0" t="0" r="381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tion4_sus_boxplot.png"/>
                          <pic:cNvPicPr/>
                        </pic:nvPicPr>
                        <pic:blipFill>
                          <a:blip r:embed="rId9"/>
                          <a:stretch>
                            <a:fillRect/>
                          </a:stretch>
                        </pic:blipFill>
                        <pic:spPr>
                          <a:xfrm>
                            <a:off x="0" y="0"/>
                            <a:ext cx="3063240" cy="1329497"/>
                          </a:xfrm>
                          <a:prstGeom prst="rect">
                            <a:avLst/>
                          </a:prstGeom>
                        </pic:spPr>
                      </pic:pic>
                    </a:graphicData>
                  </a:graphic>
                </wp:anchor>
              </w:drawing>
            </w:r>
          </w:p>
        </w:tc>
        <w:tc>
          <w:tcPr>
            <w:tcW w:w="5102" w:type="dxa"/>
            <w:shd w:val="clear" w:color="auto" w:fill="F2F2F2"/>
          </w:tcPr>
          <w:p w14:paraId="4DDD89F5" w14:textId="77777777" w:rsidR="00620AB9" w:rsidRDefault="00000000">
            <w:pPr>
              <w:jc w:val="center"/>
            </w:pPr>
            <w:r>
              <w:rPr>
                <w:noProof/>
              </w:rPr>
              <w:drawing>
                <wp:anchor distT="0" distB="0" distL="114300" distR="114300" simplePos="0" relativeHeight="251658240" behindDoc="0" locked="0" layoutInCell="1" allowOverlap="1" wp14:anchorId="221F42EE" wp14:editId="2AEC3900">
                  <wp:simplePos x="0" y="0"/>
                  <wp:positionH relativeFrom="column">
                    <wp:posOffset>6763</wp:posOffset>
                  </wp:positionH>
                  <wp:positionV relativeFrom="paragraph">
                    <wp:posOffset>263135</wp:posOffset>
                  </wp:positionV>
                  <wp:extent cx="3063240" cy="1334697"/>
                  <wp:effectExtent l="0" t="0" r="381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tion4_task_latency_plot.png"/>
                          <pic:cNvPicPr/>
                        </pic:nvPicPr>
                        <pic:blipFill>
                          <a:blip r:embed="rId10"/>
                          <a:stretch>
                            <a:fillRect/>
                          </a:stretch>
                        </pic:blipFill>
                        <pic:spPr>
                          <a:xfrm>
                            <a:off x="0" y="0"/>
                            <a:ext cx="3063240" cy="1334697"/>
                          </a:xfrm>
                          <a:prstGeom prst="rect">
                            <a:avLst/>
                          </a:prstGeom>
                        </pic:spPr>
                      </pic:pic>
                    </a:graphicData>
                  </a:graphic>
                </wp:anchor>
              </w:drawing>
            </w:r>
          </w:p>
        </w:tc>
      </w:tr>
    </w:tbl>
    <w:p w14:paraId="423C2A45" w14:textId="77777777" w:rsidR="00620AB9" w:rsidRDefault="00620AB9">
      <w:pPr>
        <w:spacing w:after="40"/>
      </w:pPr>
    </w:p>
    <w:p w14:paraId="192E7083" w14:textId="77777777" w:rsidR="00620AB9" w:rsidRDefault="00000000">
      <w:pPr>
        <w:keepNext/>
        <w:spacing w:after="20"/>
      </w:pPr>
      <w:r>
        <w:rPr>
          <w:b/>
          <w:sz w:val="16"/>
        </w:rPr>
        <w:t>DATA PROVENANCE DECLARATION (mandatory). Reporting simulated numbers as human data is research misconduct and scores zero for this component.</w:t>
      </w:r>
    </w:p>
    <w:tbl>
      <w:tblPr>
        <w:tblStyle w:val="TableGrid"/>
        <w:tblW w:w="0" w:type="auto"/>
        <w:jc w:val="center"/>
        <w:tblLayout w:type="fixed"/>
        <w:tblLook w:val="04A0" w:firstRow="1" w:lastRow="0" w:firstColumn="1" w:lastColumn="0" w:noHBand="0" w:noVBand="1"/>
      </w:tblPr>
      <w:tblGrid>
        <w:gridCol w:w="7370"/>
        <w:gridCol w:w="2835"/>
      </w:tblGrid>
      <w:tr w:rsidR="00620AB9" w14:paraId="4988B3A5" w14:textId="77777777">
        <w:trPr>
          <w:cantSplit/>
          <w:jc w:val="center"/>
        </w:trPr>
        <w:tc>
          <w:tcPr>
            <w:tcW w:w="7370" w:type="dxa"/>
            <w:shd w:val="clear" w:color="auto" w:fill="F2F2F2"/>
          </w:tcPr>
          <w:p w14:paraId="259F0418" w14:textId="77777777" w:rsidR="00620AB9" w:rsidRDefault="00000000">
            <w:pPr>
              <w:keepNext/>
            </w:pPr>
            <w:r>
              <w:rPr>
                <w:b/>
                <w:sz w:val="15"/>
              </w:rPr>
              <w:t>Every number in Section 4 comes from real people who tested our build</w:t>
            </w:r>
          </w:p>
        </w:tc>
        <w:tc>
          <w:tcPr>
            <w:tcW w:w="2835" w:type="dxa"/>
          </w:tcPr>
          <w:p w14:paraId="606CD087" w14:textId="77777777" w:rsidR="00620AB9" w:rsidRDefault="00000000">
            <w:pPr>
              <w:keepNext/>
            </w:pPr>
            <w:sdt>
              <w:sdtPr>
                <w:rPr>
                  <w:sz w:val="15"/>
                  <w:szCs w:val="15"/>
                </w:rPr>
                <w:alias w:val="G12.S4.prov_real_people"/>
                <w:tag w:val="G12.S4.prov_real_people"/>
                <w:id w:val="-658466461"/>
                <w:dropDownList>
                  <w:listItem w:displayText="Select ▾" w:value=""/>
                  <w:listItem w:displayText="Yes" w:value="Yes"/>
                  <w:listItem w:displayText="No" w:value="No"/>
                </w:dropDownList>
              </w:sdtPr>
              <w:sdtContent>
                <w:r w:rsidR="004A3999">
                  <w:rPr>
                    <w:sz w:val="15"/>
                    <w:szCs w:val="15"/>
                  </w:rPr>
                  <w:t>Yes</w:t>
                </w:r>
              </w:sdtContent>
            </w:sdt>
          </w:p>
        </w:tc>
      </w:tr>
      <w:tr w:rsidR="00620AB9" w14:paraId="0EA8BBF6" w14:textId="77777777">
        <w:trPr>
          <w:cantSplit/>
          <w:jc w:val="center"/>
        </w:trPr>
        <w:tc>
          <w:tcPr>
            <w:tcW w:w="7370" w:type="dxa"/>
            <w:shd w:val="clear" w:color="auto" w:fill="F2F2F2"/>
          </w:tcPr>
          <w:p w14:paraId="1C608A4C" w14:textId="77777777" w:rsidR="00620AB9" w:rsidRDefault="00000000">
            <w:pPr>
              <w:keepNext/>
            </w:pPr>
            <w:r>
              <w:rPr>
                <w:b/>
                <w:sz w:val="15"/>
              </w:rPr>
              <w:t>No values come from sample / scaffold / generated files (sample_experiment_data.csv, *_benchmark.csv, generate_paper_figures.py)</w:t>
            </w:r>
          </w:p>
        </w:tc>
        <w:tc>
          <w:tcPr>
            <w:tcW w:w="2835" w:type="dxa"/>
          </w:tcPr>
          <w:p w14:paraId="3EA658C8" w14:textId="77777777" w:rsidR="00620AB9" w:rsidRDefault="00000000">
            <w:pPr>
              <w:keepNext/>
            </w:pPr>
            <w:sdt>
              <w:sdtPr>
                <w:rPr>
                  <w:sz w:val="15"/>
                  <w:szCs w:val="15"/>
                </w:rPr>
                <w:alias w:val="G12.S4.prov_no_simulated"/>
                <w:tag w:val="G12.S4.prov_no_simulated"/>
                <w:id w:val="-1090010133"/>
                <w:dropDownList>
                  <w:listItem w:displayText="Select ▾" w:value=""/>
                  <w:listItem w:displayText="Yes" w:value="Yes"/>
                  <w:listItem w:displayText="No" w:value="No"/>
                </w:dropDownList>
              </w:sdtPr>
              <w:sdtContent>
                <w:r w:rsidR="004A3999">
                  <w:rPr>
                    <w:sz w:val="15"/>
                    <w:szCs w:val="15"/>
                  </w:rPr>
                  <w:t>Yes</w:t>
                </w:r>
              </w:sdtContent>
            </w:sdt>
          </w:p>
        </w:tc>
      </w:tr>
      <w:tr w:rsidR="00620AB9" w14:paraId="5884A0D1" w14:textId="77777777">
        <w:trPr>
          <w:cantSplit/>
          <w:jc w:val="center"/>
        </w:trPr>
        <w:tc>
          <w:tcPr>
            <w:tcW w:w="7370" w:type="dxa"/>
            <w:shd w:val="clear" w:color="auto" w:fill="F2F2F2"/>
          </w:tcPr>
          <w:p w14:paraId="7A3F94E5" w14:textId="77777777" w:rsidR="00620AB9" w:rsidRDefault="00000000">
            <w:pPr>
              <w:keepNext/>
            </w:pPr>
            <w:r>
              <w:rPr>
                <w:b/>
                <w:sz w:val="15"/>
              </w:rPr>
              <w:t>Every participant signed a consent form and we hold the forms</w:t>
            </w:r>
          </w:p>
        </w:tc>
        <w:tc>
          <w:tcPr>
            <w:tcW w:w="2835" w:type="dxa"/>
          </w:tcPr>
          <w:p w14:paraId="74400ECC" w14:textId="77777777" w:rsidR="00620AB9" w:rsidRDefault="00000000">
            <w:pPr>
              <w:keepNext/>
            </w:pPr>
            <w:sdt>
              <w:sdtPr>
                <w:rPr>
                  <w:sz w:val="15"/>
                  <w:szCs w:val="15"/>
                </w:rPr>
                <w:alias w:val="G12.S4.prov_consent_forms"/>
                <w:tag w:val="G12.S4.prov_consent_forms"/>
                <w:id w:val="2100912579"/>
                <w:dropDownList>
                  <w:listItem w:displayText="Select ▾" w:value=""/>
                  <w:listItem w:displayText="Yes" w:value="Yes"/>
                  <w:listItem w:displayText="No" w:value="No"/>
                </w:dropDownList>
              </w:sdtPr>
              <w:sdtContent>
                <w:r w:rsidR="004A3999">
                  <w:rPr>
                    <w:sz w:val="15"/>
                    <w:szCs w:val="15"/>
                  </w:rPr>
                  <w:t>Yes</w:t>
                </w:r>
              </w:sdtContent>
            </w:sdt>
          </w:p>
        </w:tc>
      </w:tr>
      <w:tr w:rsidR="00620AB9" w14:paraId="52AA1AED" w14:textId="77777777">
        <w:trPr>
          <w:cantSplit/>
          <w:jc w:val="center"/>
        </w:trPr>
        <w:tc>
          <w:tcPr>
            <w:tcW w:w="7370" w:type="dxa"/>
            <w:shd w:val="clear" w:color="auto" w:fill="F2F2F2"/>
          </w:tcPr>
          <w:p w14:paraId="731A63BD" w14:textId="77777777" w:rsidR="00620AB9" w:rsidRDefault="00000000">
            <w:r>
              <w:rPr>
                <w:b/>
                <w:sz w:val="15"/>
              </w:rPr>
              <w:t>Our plots re-generate from the raw CSV in the repo</w:t>
            </w:r>
          </w:p>
        </w:tc>
        <w:tc>
          <w:tcPr>
            <w:tcW w:w="2835" w:type="dxa"/>
          </w:tcPr>
          <w:p w14:paraId="5671467D" w14:textId="77777777" w:rsidR="00620AB9" w:rsidRDefault="00000000">
            <w:sdt>
              <w:sdtPr>
                <w:rPr>
                  <w:sz w:val="15"/>
                  <w:szCs w:val="15"/>
                </w:rPr>
                <w:alias w:val="G12.S4.prov_plots_reproducible"/>
                <w:tag w:val="G12.S4.prov_plots_reproducible"/>
                <w:id w:val="-799992096"/>
                <w:dropDownList>
                  <w:listItem w:displayText="Select ▾" w:value=""/>
                  <w:listItem w:displayText="Yes" w:value="Yes"/>
                  <w:listItem w:displayText="No" w:value="No"/>
                </w:dropDownList>
              </w:sdtPr>
              <w:sdtContent>
                <w:r>
                  <w:rPr>
                    <w:sz w:val="15"/>
                    <w:szCs w:val="15"/>
                  </w:rPr>
                  <w:t>Yes</w:t>
                </w:r>
              </w:sdtContent>
            </w:sdt>
          </w:p>
        </w:tc>
      </w:tr>
    </w:tbl>
    <w:p w14:paraId="62D7D70E" w14:textId="77777777" w:rsidR="00620AB9" w:rsidRDefault="00620AB9">
      <w:pPr>
        <w:spacing w:after="40"/>
      </w:pPr>
    </w:p>
    <w:p w14:paraId="0D620F94" w14:textId="77777777" w:rsidR="00620AB9" w:rsidRDefault="00000000">
      <w:pPr>
        <w:keepNext/>
        <w:pBdr>
          <w:bottom w:val="single" w:sz="8" w:space="1" w:color="000000"/>
        </w:pBdr>
        <w:spacing w:before="120" w:after="40"/>
      </w:pPr>
      <w:r>
        <w:rPr>
          <w:b/>
          <w:sz w:val="22"/>
        </w:rPr>
        <w:lastRenderedPageBreak/>
        <w:t>SECTION 5 · LinkedIn Video Showcase, AI Verification Audit &amp; Peer Review</w:t>
      </w:r>
      <w:r>
        <w:rPr>
          <w:i/>
          <w:sz w:val="17"/>
        </w:rPr>
        <w:t xml:space="preserve">    Studio Showcase &amp; Viva Voce</w:t>
      </w:r>
    </w:p>
    <w:tbl>
      <w:tblPr>
        <w:tblStyle w:val="TableGrid"/>
        <w:tblW w:w="0" w:type="auto"/>
        <w:jc w:val="center"/>
        <w:tblLayout w:type="fixed"/>
        <w:tblLook w:val="04A0" w:firstRow="1" w:lastRow="0" w:firstColumn="1" w:lastColumn="0" w:noHBand="0" w:noVBand="1"/>
      </w:tblPr>
      <w:tblGrid>
        <w:gridCol w:w="5102"/>
        <w:gridCol w:w="5102"/>
      </w:tblGrid>
      <w:tr w:rsidR="00620AB9" w14:paraId="12DE8DB1" w14:textId="77777777">
        <w:trPr>
          <w:cantSplit/>
          <w:jc w:val="center"/>
        </w:trPr>
        <w:tc>
          <w:tcPr>
            <w:tcW w:w="5102" w:type="dxa"/>
            <w:shd w:val="clear" w:color="auto" w:fill="F2F2F2"/>
          </w:tcPr>
          <w:p w14:paraId="05FC4BEE" w14:textId="77777777" w:rsidR="00620AB9" w:rsidRDefault="00000000">
            <w:pPr>
              <w:keepNext/>
            </w:pPr>
            <w:r>
              <w:rPr>
                <w:b/>
                <w:sz w:val="15"/>
              </w:rPr>
              <w:t>LinkedIn post URL</w:t>
            </w:r>
          </w:p>
        </w:tc>
        <w:tc>
          <w:tcPr>
            <w:tcW w:w="5102" w:type="dxa"/>
          </w:tcPr>
          <w:p w14:paraId="3AF98E8D" w14:textId="77777777" w:rsidR="00620AB9" w:rsidRDefault="00000000">
            <w:pPr>
              <w:keepNext/>
            </w:pPr>
            <w:sdt>
              <w:sdtPr>
                <w:rPr>
                  <w:sz w:val="15"/>
                  <w:szCs w:val="15"/>
                </w:rPr>
                <w:alias w:val="G12.S5.linkedin_url"/>
                <w:tag w:val="G12.S5.linkedin_url"/>
                <w:id w:val="-520396870"/>
                <w:text/>
              </w:sdtPr>
              <w:sdtContent>
                <w:r>
                  <w:rPr>
                    <w:sz w:val="15"/>
                    <w:szCs w:val="15"/>
                  </w:rPr>
                  <w:t>type here</w:t>
                </w:r>
              </w:sdtContent>
            </w:sdt>
          </w:p>
        </w:tc>
      </w:tr>
      <w:tr w:rsidR="00620AB9" w14:paraId="51A077CA" w14:textId="77777777">
        <w:trPr>
          <w:cantSplit/>
          <w:jc w:val="center"/>
        </w:trPr>
        <w:tc>
          <w:tcPr>
            <w:tcW w:w="5102" w:type="dxa"/>
            <w:shd w:val="clear" w:color="auto" w:fill="F2F2F2"/>
          </w:tcPr>
          <w:p w14:paraId="7EEE8A4D" w14:textId="77777777" w:rsidR="00620AB9" w:rsidRDefault="00000000">
            <w:pPr>
              <w:keepNext/>
            </w:pPr>
            <w:r>
              <w:rPr>
                <w:b/>
                <w:sz w:val="15"/>
              </w:rPr>
              <w:t>Video length (mm:ss)</w:t>
            </w:r>
          </w:p>
        </w:tc>
        <w:tc>
          <w:tcPr>
            <w:tcW w:w="5102" w:type="dxa"/>
          </w:tcPr>
          <w:p w14:paraId="203CA55C" w14:textId="7AD1B69E" w:rsidR="00620AB9" w:rsidRDefault="00000000">
            <w:pPr>
              <w:keepNext/>
            </w:pPr>
            <w:sdt>
              <w:sdtPr>
                <w:rPr>
                  <w:sz w:val="15"/>
                  <w:szCs w:val="15"/>
                </w:rPr>
                <w:alias w:val="G12.S5.video_length"/>
                <w:tag w:val="G12.S5.video_length"/>
                <w:id w:val="-1094395603"/>
                <w:text/>
              </w:sdtPr>
              <w:sdtContent>
                <w:r>
                  <w:rPr>
                    <w:sz w:val="15"/>
                    <w:szCs w:val="15"/>
                  </w:rPr>
                  <w:t>0</w:t>
                </w:r>
                <w:r w:rsidR="00053B12">
                  <w:rPr>
                    <w:sz w:val="15"/>
                    <w:szCs w:val="15"/>
                  </w:rPr>
                  <w:t>3</w:t>
                </w:r>
                <w:r>
                  <w:rPr>
                    <w:sz w:val="15"/>
                    <w:szCs w:val="15"/>
                  </w:rPr>
                  <w:t>:</w:t>
                </w:r>
                <w:r w:rsidR="00053B12">
                  <w:rPr>
                    <w:sz w:val="15"/>
                    <w:szCs w:val="15"/>
                  </w:rPr>
                  <w:t>45</w:t>
                </w:r>
              </w:sdtContent>
            </w:sdt>
          </w:p>
        </w:tc>
      </w:tr>
      <w:tr w:rsidR="00620AB9" w14:paraId="54166BDB" w14:textId="77777777">
        <w:trPr>
          <w:cantSplit/>
          <w:jc w:val="center"/>
        </w:trPr>
        <w:tc>
          <w:tcPr>
            <w:tcW w:w="5102" w:type="dxa"/>
            <w:shd w:val="clear" w:color="auto" w:fill="F2F2F2"/>
          </w:tcPr>
          <w:p w14:paraId="14205129" w14:textId="77777777" w:rsidR="00620AB9" w:rsidRDefault="00000000">
            <w:r>
              <w:rPr>
                <w:b/>
                <w:sz w:val="15"/>
              </w:rPr>
              <w:t>Every member appears and speaks in the video</w:t>
            </w:r>
          </w:p>
        </w:tc>
        <w:tc>
          <w:tcPr>
            <w:tcW w:w="5102" w:type="dxa"/>
          </w:tcPr>
          <w:p w14:paraId="36D63E07" w14:textId="77777777" w:rsidR="00620AB9" w:rsidRDefault="00000000">
            <w:sdt>
              <w:sdtPr>
                <w:rPr>
                  <w:sz w:val="15"/>
                  <w:szCs w:val="15"/>
                </w:rPr>
                <w:alias w:val="G12.S5.all_members_speak"/>
                <w:tag w:val="G12.S5.all_members_speak"/>
                <w:id w:val="73100107"/>
                <w:dropDownList>
                  <w:listItem w:displayText="Select ▾" w:value=""/>
                  <w:listItem w:displayText="Yes" w:value="Yes"/>
                  <w:listItem w:displayText="No" w:value="No"/>
                </w:dropDownList>
              </w:sdtPr>
              <w:sdtContent>
                <w:r w:rsidR="00585007">
                  <w:rPr>
                    <w:sz w:val="15"/>
                    <w:szCs w:val="15"/>
                  </w:rPr>
                  <w:t>Yes</w:t>
                </w:r>
              </w:sdtContent>
            </w:sdt>
          </w:p>
        </w:tc>
      </w:tr>
    </w:tbl>
    <w:p w14:paraId="7B349E2D" w14:textId="77777777" w:rsidR="00620AB9" w:rsidRDefault="00620AB9">
      <w:pPr>
        <w:spacing w:after="40"/>
      </w:pPr>
    </w:p>
    <w:p w14:paraId="2CA51A96" w14:textId="77777777" w:rsidR="00620AB9" w:rsidRDefault="00000000">
      <w:pPr>
        <w:keepNext/>
        <w:spacing w:after="20"/>
      </w:pPr>
      <w:r>
        <w:rPr>
          <w:b/>
        </w:rPr>
        <w:t>5.1 AI Interaction Audit Log: three cases where AI was wrong, made something up, or was unverifiable</w:t>
      </w:r>
    </w:p>
    <w:p w14:paraId="54F9B83E" w14:textId="77777777" w:rsidR="00620AB9" w:rsidRDefault="00000000">
      <w:pPr>
        <w:keepNext/>
        <w:spacing w:after="40"/>
      </w:pPr>
      <w:r>
        <w:rPr>
          <w:i/>
          <w:color w:val="333333"/>
          <w:sz w:val="15"/>
        </w:rPr>
        <w:t>Examples from this course: a fake 'Verizon 2024 XR' report, a fictional 'NEXORA Corp', a correct paper given the wrong journal. Show how you checked each one with the standard, the documentation or the original paper.</w:t>
      </w:r>
    </w:p>
    <w:tbl>
      <w:tblPr>
        <w:tblStyle w:val="TableGrid"/>
        <w:tblW w:w="0" w:type="auto"/>
        <w:jc w:val="center"/>
        <w:tblLayout w:type="fixed"/>
        <w:tblLook w:val="04A0" w:firstRow="1" w:lastRow="0" w:firstColumn="1" w:lastColumn="0" w:noHBand="0" w:noVBand="1"/>
      </w:tblPr>
      <w:tblGrid>
        <w:gridCol w:w="680"/>
        <w:gridCol w:w="1191"/>
        <w:gridCol w:w="2381"/>
        <w:gridCol w:w="1474"/>
        <w:gridCol w:w="2098"/>
        <w:gridCol w:w="1417"/>
        <w:gridCol w:w="964"/>
      </w:tblGrid>
      <w:tr w:rsidR="00620AB9" w14:paraId="78CC75E3" w14:textId="77777777">
        <w:trPr>
          <w:cantSplit/>
          <w:jc w:val="center"/>
        </w:trPr>
        <w:tc>
          <w:tcPr>
            <w:tcW w:w="680" w:type="dxa"/>
            <w:shd w:val="clear" w:color="auto" w:fill="D9D9D9"/>
          </w:tcPr>
          <w:p w14:paraId="0B1E14DE" w14:textId="77777777" w:rsidR="00620AB9" w:rsidRDefault="00000000">
            <w:pPr>
              <w:keepNext/>
            </w:pPr>
            <w:r>
              <w:rPr>
                <w:b/>
                <w:sz w:val="13"/>
              </w:rPr>
              <w:t>#</w:t>
            </w:r>
          </w:p>
        </w:tc>
        <w:tc>
          <w:tcPr>
            <w:tcW w:w="1191" w:type="dxa"/>
            <w:shd w:val="clear" w:color="auto" w:fill="D9D9D9"/>
          </w:tcPr>
          <w:p w14:paraId="1C13432C" w14:textId="77777777" w:rsidR="00620AB9" w:rsidRDefault="00000000">
            <w:pPr>
              <w:keepNext/>
            </w:pPr>
            <w:r>
              <w:rPr>
                <w:b/>
                <w:sz w:val="13"/>
              </w:rPr>
              <w:t>AI tool</w:t>
            </w:r>
          </w:p>
        </w:tc>
        <w:tc>
          <w:tcPr>
            <w:tcW w:w="2381" w:type="dxa"/>
            <w:shd w:val="clear" w:color="auto" w:fill="D9D9D9"/>
          </w:tcPr>
          <w:p w14:paraId="2A049D24" w14:textId="77777777" w:rsidR="00620AB9" w:rsidRDefault="00000000">
            <w:pPr>
              <w:keepNext/>
            </w:pPr>
            <w:r>
              <w:rPr>
                <w:b/>
                <w:sz w:val="13"/>
              </w:rPr>
              <w:t>What we asked &amp; what AI said</w:t>
            </w:r>
          </w:p>
        </w:tc>
        <w:tc>
          <w:tcPr>
            <w:tcW w:w="1474" w:type="dxa"/>
            <w:shd w:val="clear" w:color="auto" w:fill="D9D9D9"/>
          </w:tcPr>
          <w:p w14:paraId="0E0D43B9" w14:textId="77777777" w:rsidR="00620AB9" w:rsidRDefault="00000000">
            <w:pPr>
              <w:keepNext/>
            </w:pPr>
            <w:r>
              <w:rPr>
                <w:b/>
                <w:sz w:val="13"/>
              </w:rPr>
              <w:t>How we caught it</w:t>
            </w:r>
          </w:p>
        </w:tc>
        <w:tc>
          <w:tcPr>
            <w:tcW w:w="2098" w:type="dxa"/>
            <w:shd w:val="clear" w:color="auto" w:fill="D9D9D9"/>
          </w:tcPr>
          <w:p w14:paraId="2DEBDB49" w14:textId="77777777" w:rsidR="00620AB9" w:rsidRDefault="00000000">
            <w:pPr>
              <w:keepNext/>
            </w:pPr>
            <w:r>
              <w:rPr>
                <w:b/>
                <w:sz w:val="13"/>
              </w:rPr>
              <w:t>What was actually true (with source)</w:t>
            </w:r>
          </w:p>
        </w:tc>
        <w:tc>
          <w:tcPr>
            <w:tcW w:w="1417" w:type="dxa"/>
            <w:shd w:val="clear" w:color="auto" w:fill="D9D9D9"/>
          </w:tcPr>
          <w:p w14:paraId="4C485982" w14:textId="77777777" w:rsidR="00620AB9" w:rsidRDefault="00000000">
            <w:pPr>
              <w:keepNext/>
            </w:pPr>
            <w:r>
              <w:rPr>
                <w:b/>
                <w:sz w:val="13"/>
              </w:rPr>
              <w:t>Error type</w:t>
            </w:r>
          </w:p>
        </w:tc>
        <w:tc>
          <w:tcPr>
            <w:tcW w:w="964" w:type="dxa"/>
            <w:shd w:val="clear" w:color="auto" w:fill="D9D9D9"/>
          </w:tcPr>
          <w:p w14:paraId="0E9EAFD7" w14:textId="77777777" w:rsidR="00620AB9" w:rsidRDefault="00000000">
            <w:pPr>
              <w:keepNext/>
            </w:pPr>
            <w:r>
              <w:rPr>
                <w:b/>
                <w:sz w:val="13"/>
              </w:rPr>
              <w:t>Verdict</w:t>
            </w:r>
          </w:p>
        </w:tc>
      </w:tr>
      <w:tr w:rsidR="00620AB9" w14:paraId="6A5557C3" w14:textId="77777777">
        <w:trPr>
          <w:cantSplit/>
          <w:trHeight w:val="624"/>
          <w:jc w:val="center"/>
        </w:trPr>
        <w:tc>
          <w:tcPr>
            <w:tcW w:w="680" w:type="dxa"/>
          </w:tcPr>
          <w:p w14:paraId="56D37ACD" w14:textId="77777777" w:rsidR="00620AB9" w:rsidRDefault="00000000">
            <w:pPr>
              <w:keepNext/>
            </w:pPr>
            <w:r>
              <w:rPr>
                <w:sz w:val="15"/>
              </w:rPr>
              <w:t>AI-01</w:t>
            </w:r>
          </w:p>
        </w:tc>
        <w:tc>
          <w:tcPr>
            <w:tcW w:w="1191" w:type="dxa"/>
          </w:tcPr>
          <w:p w14:paraId="0A1AF5B3" w14:textId="77777777" w:rsidR="00620AB9" w:rsidRDefault="00000000">
            <w:pPr>
              <w:keepNext/>
            </w:pPr>
            <w:sdt>
              <w:sdtPr>
                <w:rPr>
                  <w:sz w:val="14"/>
                  <w:szCs w:val="14"/>
                </w:rPr>
                <w:alias w:val="G12.S5.ai1.tool"/>
                <w:tag w:val="G12.S5.ai1.tool"/>
                <w:id w:val="-2037417400"/>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sidR="001E39C6">
                  <w:rPr>
                    <w:sz w:val="14"/>
                    <w:szCs w:val="14"/>
                  </w:rPr>
                  <w:t>ChatGPT</w:t>
                </w:r>
              </w:sdtContent>
            </w:sdt>
          </w:p>
        </w:tc>
        <w:tc>
          <w:tcPr>
            <w:tcW w:w="2381" w:type="dxa"/>
          </w:tcPr>
          <w:p w14:paraId="475084BB" w14:textId="77777777" w:rsidR="00620AB9" w:rsidRDefault="00000000">
            <w:pPr>
              <w:keepNext/>
            </w:pPr>
            <w:sdt>
              <w:sdtPr>
                <w:rPr>
                  <w:sz w:val="14"/>
                  <w:szCs w:val="18"/>
                </w:rPr>
                <w:alias w:val="G12.S5.ai1.said"/>
                <w:tag w:val="G12.S5.ai1.said"/>
                <w:id w:val="1825397438"/>
                <w:text/>
              </w:sdtPr>
              <w:sdtContent>
                <w:r w:rsidR="001E39C6" w:rsidRPr="001E39C6">
                  <w:rPr>
                    <w:sz w:val="14"/>
                    <w:szCs w:val="18"/>
                  </w:rPr>
                  <w:t>Asked for cybersecurity statistics. ChatGPT presented the 68% human-element statistic as though it specifically described Indian corporate breaches.</w:t>
                </w:r>
              </w:sdtContent>
            </w:sdt>
          </w:p>
        </w:tc>
        <w:tc>
          <w:tcPr>
            <w:tcW w:w="1474" w:type="dxa"/>
          </w:tcPr>
          <w:p w14:paraId="7700D651" w14:textId="77777777" w:rsidR="00620AB9" w:rsidRDefault="00000000">
            <w:pPr>
              <w:keepNext/>
            </w:pPr>
            <w:sdt>
              <w:sdtPr>
                <w:rPr>
                  <w:sz w:val="14"/>
                  <w:szCs w:val="14"/>
                </w:rPr>
                <w:alias w:val="G12.S5.ai1.caught_by"/>
                <w:tag w:val="G12.S5.ai1.caught_by"/>
                <w:id w:val="1900019913"/>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sidR="001E39C6">
                  <w:rPr>
                    <w:sz w:val="14"/>
                    <w:szCs w:val="14"/>
                  </w:rPr>
                  <w:t>Checked the original source</w:t>
                </w:r>
              </w:sdtContent>
            </w:sdt>
          </w:p>
        </w:tc>
        <w:tc>
          <w:tcPr>
            <w:tcW w:w="2098" w:type="dxa"/>
          </w:tcPr>
          <w:p w14:paraId="762AE034" w14:textId="77777777" w:rsidR="00620AB9" w:rsidRDefault="00000000">
            <w:pPr>
              <w:keepNext/>
            </w:pPr>
            <w:sdt>
              <w:sdtPr>
                <w:rPr>
                  <w:sz w:val="14"/>
                  <w:szCs w:val="18"/>
                </w:rPr>
                <w:alias w:val="G12.S5.ai1.truth"/>
                <w:tag w:val="G12.S5.ai1.truth"/>
                <w:id w:val="1806428842"/>
                <w:text/>
              </w:sdtPr>
              <w:sdtContent>
                <w:r w:rsidR="001E39C6" w:rsidRPr="001E39C6">
                  <w:rPr>
                    <w:sz w:val="14"/>
                    <w:szCs w:val="18"/>
                  </w:rPr>
                  <w:t>Verizon's 2024 DBIR reported that 68% of breaches in its global dataset involved a human element. This was not an India-specific statistic. Source: Verizon, 2024 Data Breach Investigations Report.</w:t>
                </w:r>
              </w:sdtContent>
            </w:sdt>
          </w:p>
        </w:tc>
        <w:tc>
          <w:tcPr>
            <w:tcW w:w="1417" w:type="dxa"/>
          </w:tcPr>
          <w:p w14:paraId="65E8119E" w14:textId="77777777" w:rsidR="00620AB9" w:rsidRDefault="00000000">
            <w:pPr>
              <w:keepNext/>
            </w:pPr>
            <w:sdt>
              <w:sdtPr>
                <w:rPr>
                  <w:sz w:val="14"/>
                  <w:szCs w:val="14"/>
                </w:rPr>
                <w:alias w:val="G12.S5.ai1.error_type"/>
                <w:tag w:val="G12.S5.ai1.error_type"/>
                <w:id w:val="-103503368"/>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sidR="001E39C6">
                  <w:rPr>
                    <w:sz w:val="14"/>
                    <w:szCs w:val="14"/>
                  </w:rPr>
                  <w:t>Real source, wrong details (author, year, venue)</w:t>
                </w:r>
              </w:sdtContent>
            </w:sdt>
          </w:p>
        </w:tc>
        <w:tc>
          <w:tcPr>
            <w:tcW w:w="964" w:type="dxa"/>
          </w:tcPr>
          <w:p w14:paraId="12F8B570" w14:textId="77777777" w:rsidR="00620AB9" w:rsidRDefault="00000000">
            <w:pPr>
              <w:keepNext/>
            </w:pPr>
            <w:sdt>
              <w:sdtPr>
                <w:rPr>
                  <w:sz w:val="14"/>
                  <w:szCs w:val="14"/>
                </w:rPr>
                <w:alias w:val="G12.S5.ai1.verdict"/>
                <w:tag w:val="G12.S5.ai1.verdict"/>
                <w:id w:val="-416558028"/>
                <w:dropDownList>
                  <w:listItem w:displayText="Select ▾" w:value=""/>
                  <w:listItem w:displayText="Rejected" w:value="Rejected"/>
                  <w:listItem w:displayText="Corrected" w:value="Corrected"/>
                  <w:listItem w:displayText="Accepted after checking" w:value="Accepted after checking"/>
                </w:dropDownList>
              </w:sdtPr>
              <w:sdtContent>
                <w:r w:rsidR="001E39C6">
                  <w:rPr>
                    <w:sz w:val="14"/>
                    <w:szCs w:val="14"/>
                  </w:rPr>
                  <w:t>Accepted after checking</w:t>
                </w:r>
              </w:sdtContent>
            </w:sdt>
          </w:p>
        </w:tc>
      </w:tr>
      <w:tr w:rsidR="00620AB9" w14:paraId="6246F679" w14:textId="77777777">
        <w:trPr>
          <w:cantSplit/>
          <w:trHeight w:val="624"/>
          <w:jc w:val="center"/>
        </w:trPr>
        <w:tc>
          <w:tcPr>
            <w:tcW w:w="680" w:type="dxa"/>
          </w:tcPr>
          <w:p w14:paraId="6714B804" w14:textId="77777777" w:rsidR="00620AB9" w:rsidRDefault="00000000">
            <w:pPr>
              <w:keepNext/>
            </w:pPr>
            <w:r>
              <w:rPr>
                <w:sz w:val="15"/>
              </w:rPr>
              <w:t>AI-02</w:t>
            </w:r>
          </w:p>
        </w:tc>
        <w:tc>
          <w:tcPr>
            <w:tcW w:w="1191" w:type="dxa"/>
          </w:tcPr>
          <w:p w14:paraId="20E46C0A" w14:textId="77777777" w:rsidR="00620AB9" w:rsidRDefault="00000000">
            <w:pPr>
              <w:keepNext/>
            </w:pPr>
            <w:sdt>
              <w:sdtPr>
                <w:rPr>
                  <w:sz w:val="14"/>
                  <w:szCs w:val="14"/>
                </w:rPr>
                <w:alias w:val="G12.S5.ai2.tool"/>
                <w:tag w:val="G12.S5.ai2.tool"/>
                <w:id w:val="919368872"/>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sidR="001E39C6">
                  <w:rPr>
                    <w:sz w:val="14"/>
                    <w:szCs w:val="14"/>
                  </w:rPr>
                  <w:t>ChatGPT</w:t>
                </w:r>
              </w:sdtContent>
            </w:sdt>
          </w:p>
        </w:tc>
        <w:tc>
          <w:tcPr>
            <w:tcW w:w="2381" w:type="dxa"/>
          </w:tcPr>
          <w:p w14:paraId="76117566" w14:textId="77777777" w:rsidR="00620AB9" w:rsidRDefault="00000000">
            <w:pPr>
              <w:keepNext/>
            </w:pPr>
            <w:sdt>
              <w:sdtPr>
                <w:rPr>
                  <w:sz w:val="14"/>
                  <w:szCs w:val="14"/>
                </w:rPr>
                <w:alias w:val="G12.S5.ai2.said"/>
                <w:tag w:val="G12.S5.ai2.said"/>
                <w:id w:val="-1297064405"/>
                <w:text/>
              </w:sdtPr>
              <w:sdtContent>
                <w:r w:rsidR="001E39C6" w:rsidRPr="001E39C6">
                  <w:rPr>
                    <w:sz w:val="14"/>
                    <w:szCs w:val="14"/>
                  </w:rPr>
                  <w:t>Asked for evidence supporting the claim that lecture-based training retention falls to 25–30% after 14 days. ChatGPT gave a figure that could not be substantiated by the cited research.</w:t>
                </w:r>
              </w:sdtContent>
            </w:sdt>
          </w:p>
        </w:tc>
        <w:tc>
          <w:tcPr>
            <w:tcW w:w="1474" w:type="dxa"/>
          </w:tcPr>
          <w:p w14:paraId="16D1CBFC" w14:textId="77777777" w:rsidR="00620AB9" w:rsidRDefault="00000000">
            <w:pPr>
              <w:keepNext/>
            </w:pPr>
            <w:sdt>
              <w:sdtPr>
                <w:rPr>
                  <w:sz w:val="14"/>
                  <w:szCs w:val="14"/>
                </w:rPr>
                <w:alias w:val="G12.S5.ai2.caught_by"/>
                <w:tag w:val="G12.S5.ai2.caught_by"/>
                <w:id w:val="-507363826"/>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sidR="001E39C6">
                  <w:rPr>
                    <w:sz w:val="14"/>
                    <w:szCs w:val="14"/>
                  </w:rPr>
                  <w:t>Checked the original source</w:t>
                </w:r>
              </w:sdtContent>
            </w:sdt>
          </w:p>
        </w:tc>
        <w:tc>
          <w:tcPr>
            <w:tcW w:w="2098" w:type="dxa"/>
          </w:tcPr>
          <w:p w14:paraId="098B34D4" w14:textId="77777777" w:rsidR="00620AB9" w:rsidRDefault="00000000">
            <w:pPr>
              <w:keepNext/>
            </w:pPr>
            <w:sdt>
              <w:sdtPr>
                <w:rPr>
                  <w:sz w:val="14"/>
                  <w:szCs w:val="18"/>
                </w:rPr>
                <w:alias w:val="G12.S5.ai2.truth"/>
                <w:tag w:val="G12.S5.ai2.truth"/>
                <w:id w:val="-39516237"/>
                <w:text/>
              </w:sdtPr>
              <w:sdtContent>
                <w:r w:rsidR="001E39C6" w:rsidRPr="001E39C6">
                  <w:rPr>
                    <w:sz w:val="14"/>
                    <w:szCs w:val="18"/>
                  </w:rPr>
                  <w:t>Ebbinghaus's Memory: A Contribution to Experimental Psychology (1885; English translation 1913) studied memory and forgetting but did not establish the specific 25–30% lecture-retention claim after 14 days.</w:t>
                </w:r>
              </w:sdtContent>
            </w:sdt>
          </w:p>
        </w:tc>
        <w:tc>
          <w:tcPr>
            <w:tcW w:w="1417" w:type="dxa"/>
          </w:tcPr>
          <w:p w14:paraId="3C7657EC" w14:textId="77777777" w:rsidR="00620AB9" w:rsidRDefault="00000000">
            <w:pPr>
              <w:keepNext/>
            </w:pPr>
            <w:sdt>
              <w:sdtPr>
                <w:rPr>
                  <w:sz w:val="14"/>
                  <w:szCs w:val="14"/>
                </w:rPr>
                <w:alias w:val="G12.S5.ai2.error_type"/>
                <w:tag w:val="G12.S5.ai2.error_type"/>
                <w:id w:val="-1170709241"/>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sidR="001E39C6">
                  <w:rPr>
                    <w:sz w:val="14"/>
                    <w:szCs w:val="14"/>
                  </w:rPr>
                  <w:t>Wrong number or statistic</w:t>
                </w:r>
              </w:sdtContent>
            </w:sdt>
          </w:p>
        </w:tc>
        <w:tc>
          <w:tcPr>
            <w:tcW w:w="964" w:type="dxa"/>
          </w:tcPr>
          <w:p w14:paraId="2317C756" w14:textId="77777777" w:rsidR="00620AB9" w:rsidRDefault="00000000">
            <w:pPr>
              <w:keepNext/>
            </w:pPr>
            <w:sdt>
              <w:sdtPr>
                <w:rPr>
                  <w:sz w:val="14"/>
                  <w:szCs w:val="14"/>
                </w:rPr>
                <w:alias w:val="G12.S5.ai2.verdict"/>
                <w:tag w:val="G12.S5.ai2.verdict"/>
                <w:id w:val="114337170"/>
                <w:dropDownList>
                  <w:listItem w:displayText="Select ▾" w:value=""/>
                  <w:listItem w:displayText="Rejected" w:value="Rejected"/>
                  <w:listItem w:displayText="Corrected" w:value="Corrected"/>
                  <w:listItem w:displayText="Accepted after checking" w:value="Accepted after checking"/>
                </w:dropDownList>
              </w:sdtPr>
              <w:sdtContent>
                <w:r w:rsidR="001E39C6">
                  <w:rPr>
                    <w:sz w:val="14"/>
                    <w:szCs w:val="14"/>
                  </w:rPr>
                  <w:t>Accepted after checking</w:t>
                </w:r>
              </w:sdtContent>
            </w:sdt>
          </w:p>
        </w:tc>
      </w:tr>
      <w:tr w:rsidR="00620AB9" w14:paraId="288E9F38" w14:textId="77777777">
        <w:trPr>
          <w:cantSplit/>
          <w:trHeight w:val="624"/>
          <w:jc w:val="center"/>
        </w:trPr>
        <w:tc>
          <w:tcPr>
            <w:tcW w:w="680" w:type="dxa"/>
          </w:tcPr>
          <w:p w14:paraId="576A5DB1" w14:textId="77777777" w:rsidR="00620AB9" w:rsidRDefault="00000000">
            <w:r>
              <w:rPr>
                <w:sz w:val="15"/>
              </w:rPr>
              <w:t>AI-03</w:t>
            </w:r>
          </w:p>
        </w:tc>
        <w:tc>
          <w:tcPr>
            <w:tcW w:w="1191" w:type="dxa"/>
          </w:tcPr>
          <w:p w14:paraId="2699320F" w14:textId="77777777" w:rsidR="00620AB9" w:rsidRDefault="00000000">
            <w:sdt>
              <w:sdtPr>
                <w:rPr>
                  <w:sz w:val="14"/>
                  <w:szCs w:val="14"/>
                </w:rPr>
                <w:alias w:val="G12.S5.ai3.tool"/>
                <w:tag w:val="G12.S5.ai3.tool"/>
                <w:id w:val="961070067"/>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sidR="001E39C6">
                  <w:rPr>
                    <w:sz w:val="14"/>
                    <w:szCs w:val="14"/>
                  </w:rPr>
                  <w:t>GitHub Copilot</w:t>
                </w:r>
              </w:sdtContent>
            </w:sdt>
          </w:p>
        </w:tc>
        <w:tc>
          <w:tcPr>
            <w:tcW w:w="2381" w:type="dxa"/>
          </w:tcPr>
          <w:p w14:paraId="5E222C5C" w14:textId="77777777" w:rsidR="00620AB9" w:rsidRDefault="00000000">
            <w:sdt>
              <w:sdtPr>
                <w:rPr>
                  <w:sz w:val="14"/>
                  <w:szCs w:val="18"/>
                </w:rPr>
                <w:alias w:val="G12.S5.ai3.said"/>
                <w:tag w:val="G12.S5.ai3.said"/>
                <w:id w:val="-1298756064"/>
                <w:text/>
              </w:sdtPr>
              <w:sdtContent>
                <w:r w:rsidR="001E39C6" w:rsidRPr="001E39C6">
                  <w:rPr>
                    <w:sz w:val="14"/>
                    <w:szCs w:val="18"/>
                  </w:rPr>
                  <w:t>Used Copilot to generate and integrate Unity C# scripts. The generated code required debugging and adjustments to work with the existing XR components.</w:t>
                </w:r>
              </w:sdtContent>
            </w:sdt>
          </w:p>
        </w:tc>
        <w:tc>
          <w:tcPr>
            <w:tcW w:w="1474" w:type="dxa"/>
          </w:tcPr>
          <w:p w14:paraId="600CA720" w14:textId="77777777" w:rsidR="00620AB9" w:rsidRDefault="00000000">
            <w:sdt>
              <w:sdtPr>
                <w:rPr>
                  <w:sz w:val="14"/>
                  <w:szCs w:val="14"/>
                </w:rPr>
                <w:alias w:val="G12.S5.ai3.caught_by"/>
                <w:tag w:val="G12.S5.ai3.caught_by"/>
                <w:id w:val="-786511158"/>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sidR="001E39C6">
                  <w:rPr>
                    <w:sz w:val="14"/>
                    <w:szCs w:val="14"/>
                  </w:rPr>
                  <w:t>Ran / tested the code</w:t>
                </w:r>
              </w:sdtContent>
            </w:sdt>
          </w:p>
        </w:tc>
        <w:tc>
          <w:tcPr>
            <w:tcW w:w="2098" w:type="dxa"/>
          </w:tcPr>
          <w:p w14:paraId="6074716E" w14:textId="77777777" w:rsidR="00620AB9" w:rsidRDefault="00000000">
            <w:sdt>
              <w:sdtPr>
                <w:rPr>
                  <w:sz w:val="14"/>
                  <w:szCs w:val="14"/>
                </w:rPr>
                <w:alias w:val="G12.S5.ai3.truth"/>
                <w:tag w:val="G12.S5.ai3.truth"/>
                <w:id w:val="107862022"/>
                <w:text/>
              </w:sdtPr>
              <w:sdtContent>
                <w:r w:rsidR="001E39C6" w:rsidRPr="001E39C6">
                  <w:rPr>
                    <w:sz w:val="14"/>
                    <w:szCs w:val="14"/>
                  </w:rPr>
                  <w:t>AI-generated code required project-specific integration and debugging. Successful compilation alone did not verify that the complete XR application worked at runtime.</w:t>
                </w:r>
              </w:sdtContent>
            </w:sdt>
          </w:p>
        </w:tc>
        <w:tc>
          <w:tcPr>
            <w:tcW w:w="1417" w:type="dxa"/>
          </w:tcPr>
          <w:p w14:paraId="6E307DFF" w14:textId="77777777" w:rsidR="00620AB9" w:rsidRDefault="00000000">
            <w:sdt>
              <w:sdtPr>
                <w:rPr>
                  <w:sz w:val="14"/>
                  <w:szCs w:val="14"/>
                </w:rPr>
                <w:alias w:val="G12.S5.ai3.error_type"/>
                <w:tag w:val="G12.S5.ai3.error_type"/>
                <w:id w:val="-1032108807"/>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sidR="001E39C6">
                  <w:rPr>
                    <w:sz w:val="14"/>
                    <w:szCs w:val="14"/>
                  </w:rPr>
                  <w:t>Wrong code / Unity API</w:t>
                </w:r>
              </w:sdtContent>
            </w:sdt>
          </w:p>
        </w:tc>
        <w:tc>
          <w:tcPr>
            <w:tcW w:w="964" w:type="dxa"/>
          </w:tcPr>
          <w:p w14:paraId="555E9533" w14:textId="77777777" w:rsidR="00620AB9" w:rsidRDefault="00000000">
            <w:sdt>
              <w:sdtPr>
                <w:rPr>
                  <w:sz w:val="14"/>
                  <w:szCs w:val="14"/>
                </w:rPr>
                <w:alias w:val="G12.S5.ai3.verdict"/>
                <w:tag w:val="G12.S5.ai3.verdict"/>
                <w:id w:val="1201750160"/>
                <w:dropDownList>
                  <w:listItem w:displayText="Select ▾" w:value=""/>
                  <w:listItem w:displayText="Rejected" w:value="Rejected"/>
                  <w:listItem w:displayText="Corrected" w:value="Corrected"/>
                  <w:listItem w:displayText="Accepted after checking" w:value="Accepted after checking"/>
                </w:dropDownList>
              </w:sdtPr>
              <w:sdtContent>
                <w:r w:rsidR="001E39C6">
                  <w:rPr>
                    <w:sz w:val="14"/>
                    <w:szCs w:val="14"/>
                  </w:rPr>
                  <w:t>Accepted after checking</w:t>
                </w:r>
              </w:sdtContent>
            </w:sdt>
          </w:p>
        </w:tc>
      </w:tr>
    </w:tbl>
    <w:p w14:paraId="027EEB15" w14:textId="77777777" w:rsidR="00620AB9" w:rsidRDefault="00620AB9">
      <w:pPr>
        <w:spacing w:after="40"/>
      </w:pPr>
    </w:p>
    <w:p w14:paraId="5A0D3FE5" w14:textId="77777777" w:rsidR="00620AB9" w:rsidRDefault="00000000">
      <w:pPr>
        <w:keepNext/>
        <w:spacing w:after="20"/>
      </w:pPr>
      <w:r>
        <w:rPr>
          <w:b/>
        </w:rPr>
        <w:t>5.2 Peer review: watch both assigned LinkedIn videos and score them (0–2 per criterion)</w:t>
      </w:r>
    </w:p>
    <w:tbl>
      <w:tblPr>
        <w:tblStyle w:val="TableGrid"/>
        <w:tblW w:w="0" w:type="auto"/>
        <w:jc w:val="center"/>
        <w:tblLayout w:type="fixed"/>
        <w:tblLook w:val="04A0" w:firstRow="1" w:lastRow="0" w:firstColumn="1" w:lastColumn="0" w:noHBand="0" w:noVBand="1"/>
      </w:tblPr>
      <w:tblGrid>
        <w:gridCol w:w="2154"/>
        <w:gridCol w:w="737"/>
        <w:gridCol w:w="737"/>
        <w:gridCol w:w="737"/>
        <w:gridCol w:w="737"/>
        <w:gridCol w:w="737"/>
        <w:gridCol w:w="1474"/>
        <w:gridCol w:w="2891"/>
      </w:tblGrid>
      <w:tr w:rsidR="00620AB9" w14:paraId="64621601" w14:textId="77777777">
        <w:trPr>
          <w:cantSplit/>
          <w:jc w:val="center"/>
        </w:trPr>
        <w:tc>
          <w:tcPr>
            <w:tcW w:w="2154" w:type="dxa"/>
            <w:shd w:val="clear" w:color="auto" w:fill="D9D9D9"/>
          </w:tcPr>
          <w:p w14:paraId="49592808" w14:textId="77777777" w:rsidR="00620AB9" w:rsidRDefault="00000000">
            <w:pPr>
              <w:keepNext/>
            </w:pPr>
            <w:r>
              <w:rPr>
                <w:b/>
                <w:sz w:val="13"/>
              </w:rPr>
              <w:t>Group reviewed</w:t>
            </w:r>
          </w:p>
        </w:tc>
        <w:tc>
          <w:tcPr>
            <w:tcW w:w="737" w:type="dxa"/>
            <w:shd w:val="clear" w:color="auto" w:fill="D9D9D9"/>
          </w:tcPr>
          <w:p w14:paraId="7C61A4B4" w14:textId="77777777" w:rsidR="00620AB9" w:rsidRDefault="00000000">
            <w:pPr>
              <w:keepNext/>
            </w:pPr>
            <w:r>
              <w:rPr>
                <w:b/>
                <w:sz w:val="13"/>
              </w:rPr>
              <w:t>Problem</w:t>
            </w:r>
          </w:p>
        </w:tc>
        <w:tc>
          <w:tcPr>
            <w:tcW w:w="737" w:type="dxa"/>
            <w:shd w:val="clear" w:color="auto" w:fill="D9D9D9"/>
          </w:tcPr>
          <w:p w14:paraId="48F87983" w14:textId="77777777" w:rsidR="00620AB9" w:rsidRDefault="00000000">
            <w:pPr>
              <w:keepNext/>
            </w:pPr>
            <w:r>
              <w:rPr>
                <w:b/>
                <w:sz w:val="13"/>
              </w:rPr>
              <w:t>Build</w:t>
            </w:r>
          </w:p>
        </w:tc>
        <w:tc>
          <w:tcPr>
            <w:tcW w:w="737" w:type="dxa"/>
            <w:shd w:val="clear" w:color="auto" w:fill="D9D9D9"/>
          </w:tcPr>
          <w:p w14:paraId="7F5A749F" w14:textId="77777777" w:rsidR="00620AB9" w:rsidRDefault="00000000">
            <w:pPr>
              <w:keepNext/>
            </w:pPr>
            <w:r>
              <w:rPr>
                <w:b/>
                <w:sz w:val="13"/>
              </w:rPr>
              <w:t>Data</w:t>
            </w:r>
          </w:p>
        </w:tc>
        <w:tc>
          <w:tcPr>
            <w:tcW w:w="737" w:type="dxa"/>
            <w:shd w:val="clear" w:color="auto" w:fill="D9D9D9"/>
          </w:tcPr>
          <w:p w14:paraId="4C38F664" w14:textId="77777777" w:rsidR="00620AB9" w:rsidRDefault="00000000">
            <w:pPr>
              <w:keepNext/>
            </w:pPr>
            <w:r>
              <w:rPr>
                <w:b/>
                <w:sz w:val="13"/>
              </w:rPr>
              <w:t>Honesty</w:t>
            </w:r>
          </w:p>
        </w:tc>
        <w:tc>
          <w:tcPr>
            <w:tcW w:w="737" w:type="dxa"/>
            <w:shd w:val="clear" w:color="auto" w:fill="D9D9D9"/>
          </w:tcPr>
          <w:p w14:paraId="40513345" w14:textId="77777777" w:rsidR="00620AB9" w:rsidRDefault="00000000">
            <w:pPr>
              <w:keepNext/>
            </w:pPr>
            <w:r>
              <w:rPr>
                <w:b/>
                <w:sz w:val="13"/>
              </w:rPr>
              <w:t>Clarity</w:t>
            </w:r>
          </w:p>
        </w:tc>
        <w:tc>
          <w:tcPr>
            <w:tcW w:w="1474" w:type="dxa"/>
            <w:shd w:val="clear" w:color="auto" w:fill="D9D9D9"/>
          </w:tcPr>
          <w:p w14:paraId="0628A8D9" w14:textId="77777777" w:rsidR="00620AB9" w:rsidRDefault="00000000">
            <w:pPr>
              <w:keepNext/>
            </w:pPr>
            <w:r>
              <w:rPr>
                <w:b/>
                <w:sz w:val="13"/>
              </w:rPr>
              <w:t>Best moment (mm:ss)</w:t>
            </w:r>
          </w:p>
        </w:tc>
        <w:tc>
          <w:tcPr>
            <w:tcW w:w="2891" w:type="dxa"/>
            <w:shd w:val="clear" w:color="auto" w:fill="D9D9D9"/>
          </w:tcPr>
          <w:p w14:paraId="60E24AF2" w14:textId="77777777" w:rsidR="00620AB9" w:rsidRDefault="00000000">
            <w:pPr>
              <w:keepNext/>
            </w:pPr>
            <w:r>
              <w:rPr>
                <w:b/>
                <w:sz w:val="13"/>
              </w:rPr>
              <w:t>One question for the viva</w:t>
            </w:r>
          </w:p>
        </w:tc>
      </w:tr>
      <w:tr w:rsidR="00620AB9" w14:paraId="42DE071C" w14:textId="77777777">
        <w:trPr>
          <w:cantSplit/>
          <w:trHeight w:val="510"/>
          <w:jc w:val="center"/>
        </w:trPr>
        <w:tc>
          <w:tcPr>
            <w:tcW w:w="2154" w:type="dxa"/>
          </w:tcPr>
          <w:p w14:paraId="21F31A61" w14:textId="77777777" w:rsidR="00620AB9" w:rsidRDefault="00000000">
            <w:pPr>
              <w:keepNext/>
            </w:pPr>
            <w:r>
              <w:rPr>
                <w:sz w:val="14"/>
              </w:rPr>
              <w:t>Group 13: Kartik, Soha, Atharv, Ojaswi</w:t>
            </w:r>
          </w:p>
        </w:tc>
        <w:tc>
          <w:tcPr>
            <w:tcW w:w="737" w:type="dxa"/>
          </w:tcPr>
          <w:p w14:paraId="0647B1F1" w14:textId="77777777" w:rsidR="00620AB9" w:rsidRDefault="00000000">
            <w:pPr>
              <w:keepNext/>
            </w:pPr>
            <w:sdt>
              <w:sdtPr>
                <w:rPr>
                  <w:sz w:val="14"/>
                  <w:szCs w:val="14"/>
                </w:rPr>
                <w:alias w:val="G12.S5.peer_G13.problem"/>
                <w:tag w:val="G12.S5.peer_G13.problem"/>
                <w:id w:val="433404646"/>
                <w:dropDownList>
                  <w:listItem w:displayText="Select ▾" w:value=""/>
                  <w:listItem w:displayText="0" w:value="0"/>
                  <w:listItem w:displayText="1" w:value="1"/>
                  <w:listItem w:displayText="2" w:value="2"/>
                </w:dropDownList>
              </w:sdtPr>
              <w:sdtContent>
                <w:r>
                  <w:rPr>
                    <w:sz w:val="14"/>
                    <w:szCs w:val="14"/>
                  </w:rPr>
                  <w:t>2</w:t>
                </w:r>
              </w:sdtContent>
            </w:sdt>
          </w:p>
        </w:tc>
        <w:tc>
          <w:tcPr>
            <w:tcW w:w="737" w:type="dxa"/>
          </w:tcPr>
          <w:p w14:paraId="07820E98" w14:textId="77777777" w:rsidR="00620AB9" w:rsidRDefault="00000000">
            <w:pPr>
              <w:keepNext/>
            </w:pPr>
            <w:sdt>
              <w:sdtPr>
                <w:rPr>
                  <w:sz w:val="14"/>
                  <w:szCs w:val="14"/>
                </w:rPr>
                <w:alias w:val="G12.S5.peer_G13.build"/>
                <w:tag w:val="G12.S5.peer_G13.build"/>
                <w:id w:val="-581764510"/>
                <w:dropDownList>
                  <w:listItem w:displayText="Select ▾" w:value=""/>
                  <w:listItem w:displayText="0" w:value="0"/>
                  <w:listItem w:displayText="1" w:value="1"/>
                  <w:listItem w:displayText="2" w:value="2"/>
                </w:dropDownList>
              </w:sdtPr>
              <w:sdtContent>
                <w:r>
                  <w:rPr>
                    <w:sz w:val="14"/>
                    <w:szCs w:val="14"/>
                  </w:rPr>
                  <w:t>2</w:t>
                </w:r>
              </w:sdtContent>
            </w:sdt>
          </w:p>
        </w:tc>
        <w:tc>
          <w:tcPr>
            <w:tcW w:w="737" w:type="dxa"/>
          </w:tcPr>
          <w:p w14:paraId="23769EDC" w14:textId="77777777" w:rsidR="00620AB9" w:rsidRDefault="00000000">
            <w:pPr>
              <w:keepNext/>
            </w:pPr>
            <w:sdt>
              <w:sdtPr>
                <w:rPr>
                  <w:sz w:val="14"/>
                  <w:szCs w:val="14"/>
                </w:rPr>
                <w:alias w:val="G12.S5.peer_G13.data"/>
                <w:tag w:val="G12.S5.peer_G13.data"/>
                <w:id w:val="-221529562"/>
                <w:dropDownList>
                  <w:listItem w:displayText="Select ▾" w:value=""/>
                  <w:listItem w:displayText="0" w:value="0"/>
                  <w:listItem w:displayText="1" w:value="1"/>
                  <w:listItem w:displayText="2" w:value="2"/>
                </w:dropDownList>
              </w:sdtPr>
              <w:sdtContent>
                <w:r>
                  <w:rPr>
                    <w:sz w:val="14"/>
                    <w:szCs w:val="14"/>
                  </w:rPr>
                  <w:t>2</w:t>
                </w:r>
              </w:sdtContent>
            </w:sdt>
          </w:p>
        </w:tc>
        <w:tc>
          <w:tcPr>
            <w:tcW w:w="737" w:type="dxa"/>
          </w:tcPr>
          <w:p w14:paraId="18B915E5" w14:textId="77777777" w:rsidR="00620AB9" w:rsidRDefault="00000000">
            <w:pPr>
              <w:keepNext/>
            </w:pPr>
            <w:sdt>
              <w:sdtPr>
                <w:rPr>
                  <w:sz w:val="14"/>
                  <w:szCs w:val="14"/>
                </w:rPr>
                <w:alias w:val="G12.S5.peer_G13.honesty"/>
                <w:tag w:val="G12.S5.peer_G13.honesty"/>
                <w:id w:val="-1598472310"/>
                <w:dropDownList>
                  <w:listItem w:displayText="Select ▾" w:value=""/>
                  <w:listItem w:displayText="0" w:value="0"/>
                  <w:listItem w:displayText="1" w:value="1"/>
                  <w:listItem w:displayText="2" w:value="2"/>
                </w:dropDownList>
              </w:sdtPr>
              <w:sdtContent>
                <w:r>
                  <w:rPr>
                    <w:sz w:val="14"/>
                    <w:szCs w:val="14"/>
                  </w:rPr>
                  <w:t>2</w:t>
                </w:r>
              </w:sdtContent>
            </w:sdt>
          </w:p>
        </w:tc>
        <w:tc>
          <w:tcPr>
            <w:tcW w:w="737" w:type="dxa"/>
          </w:tcPr>
          <w:p w14:paraId="0F89BFF8" w14:textId="77777777" w:rsidR="00620AB9" w:rsidRDefault="00000000">
            <w:pPr>
              <w:keepNext/>
            </w:pPr>
            <w:sdt>
              <w:sdtPr>
                <w:rPr>
                  <w:sz w:val="14"/>
                  <w:szCs w:val="14"/>
                </w:rPr>
                <w:alias w:val="G12.S5.peer_G13.clarity"/>
                <w:tag w:val="G12.S5.peer_G13.clarity"/>
                <w:id w:val="-411622686"/>
                <w:dropDownList>
                  <w:listItem w:displayText="Select ▾" w:value=""/>
                  <w:listItem w:displayText="0" w:value="0"/>
                  <w:listItem w:displayText="1" w:value="1"/>
                  <w:listItem w:displayText="2" w:value="2"/>
                </w:dropDownList>
              </w:sdtPr>
              <w:sdtContent>
                <w:r>
                  <w:rPr>
                    <w:sz w:val="14"/>
                    <w:szCs w:val="14"/>
                  </w:rPr>
                  <w:t>2</w:t>
                </w:r>
              </w:sdtContent>
            </w:sdt>
          </w:p>
        </w:tc>
        <w:tc>
          <w:tcPr>
            <w:tcW w:w="1474" w:type="dxa"/>
          </w:tcPr>
          <w:p w14:paraId="32965567" w14:textId="77777777" w:rsidR="00620AB9" w:rsidRDefault="00000000">
            <w:pPr>
              <w:keepNext/>
            </w:pPr>
            <w:sdt>
              <w:sdtPr>
                <w:rPr>
                  <w:sz w:val="14"/>
                  <w:szCs w:val="14"/>
                </w:rPr>
                <w:alias w:val="G12.S5.peer_G13.best_moment"/>
                <w:tag w:val="G12.S5.peer_G13.best_moment"/>
                <w:id w:val="-2102406397"/>
                <w:text/>
              </w:sdtPr>
              <w:sdtContent>
                <w:r>
                  <w:rPr>
                    <w:sz w:val="14"/>
                    <w:szCs w:val="14"/>
                  </w:rPr>
                  <w:t>00:42</w:t>
                </w:r>
              </w:sdtContent>
            </w:sdt>
          </w:p>
        </w:tc>
        <w:tc>
          <w:tcPr>
            <w:tcW w:w="2891" w:type="dxa"/>
          </w:tcPr>
          <w:p w14:paraId="4C570EC2" w14:textId="77777777" w:rsidR="00620AB9" w:rsidRDefault="00000000">
            <w:pPr>
              <w:keepNext/>
            </w:pPr>
            <w:sdt>
              <w:sdtPr>
                <w:rPr>
                  <w:sz w:val="14"/>
                  <w:szCs w:val="14"/>
                </w:rPr>
                <w:alias w:val="G12.S5.peer_G13.question"/>
                <w:tag w:val="G12.S5.peer_G13.question"/>
                <w:id w:val="1971243857"/>
                <w:text/>
              </w:sdtPr>
              <w:sdtContent>
                <w:r>
                  <w:rPr>
                    <w:sz w:val="14"/>
                    <w:szCs w:val="14"/>
                  </w:rPr>
                  <w:t>How does your kinematic biometric model handle legitimate sudden posture shifts (e.g., reaching for a physical object or transitioning between standing and seated poses) without triggering a false-positive spoofing lockout?</w:t>
                </w:r>
              </w:sdtContent>
            </w:sdt>
          </w:p>
        </w:tc>
      </w:tr>
      <w:tr w:rsidR="00620AB9" w14:paraId="7C13ACA6" w14:textId="77777777">
        <w:trPr>
          <w:cantSplit/>
          <w:trHeight w:val="510"/>
          <w:jc w:val="center"/>
        </w:trPr>
        <w:tc>
          <w:tcPr>
            <w:tcW w:w="2154" w:type="dxa"/>
          </w:tcPr>
          <w:p w14:paraId="5AC3A6D2" w14:textId="77777777" w:rsidR="00620AB9" w:rsidRDefault="00000000">
            <w:r>
              <w:rPr>
                <w:sz w:val="14"/>
              </w:rPr>
              <w:t>Group 03: Yashika, Moksh, Bhavi, Preet</w:t>
            </w:r>
          </w:p>
        </w:tc>
        <w:tc>
          <w:tcPr>
            <w:tcW w:w="737" w:type="dxa"/>
          </w:tcPr>
          <w:p w14:paraId="1EE3A47A" w14:textId="77777777" w:rsidR="00620AB9" w:rsidRDefault="00000000">
            <w:sdt>
              <w:sdtPr>
                <w:rPr>
                  <w:sz w:val="14"/>
                  <w:szCs w:val="14"/>
                </w:rPr>
                <w:alias w:val="G12.S5.peer_G03.problem"/>
                <w:tag w:val="G12.S5.peer_G03.problem"/>
                <w:id w:val="1008100620"/>
                <w:dropDownList>
                  <w:listItem w:displayText="Select ▾" w:value=""/>
                  <w:listItem w:displayText="0" w:value="0"/>
                  <w:listItem w:displayText="1" w:value="1"/>
                  <w:listItem w:displayText="2" w:value="2"/>
                </w:dropDownList>
              </w:sdtPr>
              <w:sdtContent>
                <w:r>
                  <w:rPr>
                    <w:sz w:val="14"/>
                    <w:szCs w:val="14"/>
                  </w:rPr>
                  <w:t>2</w:t>
                </w:r>
              </w:sdtContent>
            </w:sdt>
          </w:p>
        </w:tc>
        <w:tc>
          <w:tcPr>
            <w:tcW w:w="737" w:type="dxa"/>
          </w:tcPr>
          <w:p w14:paraId="1E299C29" w14:textId="77777777" w:rsidR="00620AB9" w:rsidRDefault="00000000">
            <w:sdt>
              <w:sdtPr>
                <w:rPr>
                  <w:sz w:val="14"/>
                  <w:szCs w:val="14"/>
                </w:rPr>
                <w:alias w:val="G12.S5.peer_G03.build"/>
                <w:tag w:val="G12.S5.peer_G03.build"/>
                <w:id w:val="-989627177"/>
                <w:dropDownList>
                  <w:listItem w:displayText="Select ▾" w:value=""/>
                  <w:listItem w:displayText="0" w:value="0"/>
                  <w:listItem w:displayText="1" w:value="1"/>
                  <w:listItem w:displayText="2" w:value="2"/>
                </w:dropDownList>
              </w:sdtPr>
              <w:sdtContent>
                <w:r>
                  <w:rPr>
                    <w:sz w:val="14"/>
                    <w:szCs w:val="14"/>
                  </w:rPr>
                  <w:t>2</w:t>
                </w:r>
              </w:sdtContent>
            </w:sdt>
          </w:p>
        </w:tc>
        <w:tc>
          <w:tcPr>
            <w:tcW w:w="737" w:type="dxa"/>
          </w:tcPr>
          <w:p w14:paraId="3D58A171" w14:textId="77777777" w:rsidR="00620AB9" w:rsidRDefault="00000000">
            <w:sdt>
              <w:sdtPr>
                <w:rPr>
                  <w:sz w:val="14"/>
                  <w:szCs w:val="14"/>
                </w:rPr>
                <w:alias w:val="G12.S5.peer_G03.data"/>
                <w:tag w:val="G12.S5.peer_G03.data"/>
                <w:id w:val="-1710411198"/>
                <w:dropDownList>
                  <w:listItem w:displayText="Select ▾" w:value=""/>
                  <w:listItem w:displayText="0" w:value="0"/>
                  <w:listItem w:displayText="1" w:value="1"/>
                  <w:listItem w:displayText="2" w:value="2"/>
                </w:dropDownList>
              </w:sdtPr>
              <w:sdtContent>
                <w:r>
                  <w:rPr>
                    <w:sz w:val="14"/>
                    <w:szCs w:val="14"/>
                  </w:rPr>
                  <w:t>2</w:t>
                </w:r>
              </w:sdtContent>
            </w:sdt>
          </w:p>
        </w:tc>
        <w:tc>
          <w:tcPr>
            <w:tcW w:w="737" w:type="dxa"/>
          </w:tcPr>
          <w:p w14:paraId="0C365002" w14:textId="77777777" w:rsidR="00620AB9" w:rsidRDefault="00000000">
            <w:sdt>
              <w:sdtPr>
                <w:rPr>
                  <w:sz w:val="14"/>
                  <w:szCs w:val="14"/>
                </w:rPr>
                <w:alias w:val="G12.S5.peer_G03.honesty"/>
                <w:tag w:val="G12.S5.peer_G03.honesty"/>
                <w:id w:val="1694103377"/>
                <w:dropDownList>
                  <w:listItem w:displayText="Select ▾" w:value=""/>
                  <w:listItem w:displayText="0" w:value="0"/>
                  <w:listItem w:displayText="1" w:value="1"/>
                  <w:listItem w:displayText="2" w:value="2"/>
                </w:dropDownList>
              </w:sdtPr>
              <w:sdtContent>
                <w:r>
                  <w:rPr>
                    <w:sz w:val="14"/>
                    <w:szCs w:val="14"/>
                  </w:rPr>
                  <w:t>2</w:t>
                </w:r>
              </w:sdtContent>
            </w:sdt>
          </w:p>
        </w:tc>
        <w:tc>
          <w:tcPr>
            <w:tcW w:w="737" w:type="dxa"/>
          </w:tcPr>
          <w:p w14:paraId="1AA81C0B" w14:textId="77777777" w:rsidR="00620AB9" w:rsidRDefault="00000000">
            <w:sdt>
              <w:sdtPr>
                <w:rPr>
                  <w:sz w:val="14"/>
                  <w:szCs w:val="14"/>
                </w:rPr>
                <w:alias w:val="G12.S5.peer_G03.clarity"/>
                <w:tag w:val="G12.S5.peer_G03.clarity"/>
                <w:id w:val="1828242025"/>
                <w:dropDownList>
                  <w:listItem w:displayText="Select ▾" w:value=""/>
                  <w:listItem w:displayText="0" w:value="0"/>
                  <w:listItem w:displayText="1" w:value="1"/>
                  <w:listItem w:displayText="2" w:value="2"/>
                </w:dropDownList>
              </w:sdtPr>
              <w:sdtContent>
                <w:r>
                  <w:rPr>
                    <w:sz w:val="14"/>
                    <w:szCs w:val="14"/>
                  </w:rPr>
                  <w:t>2</w:t>
                </w:r>
              </w:sdtContent>
            </w:sdt>
          </w:p>
        </w:tc>
        <w:tc>
          <w:tcPr>
            <w:tcW w:w="1474" w:type="dxa"/>
          </w:tcPr>
          <w:p w14:paraId="3E489821" w14:textId="77777777" w:rsidR="00620AB9" w:rsidRDefault="00000000">
            <w:sdt>
              <w:sdtPr>
                <w:rPr>
                  <w:sz w:val="14"/>
                  <w:szCs w:val="14"/>
                </w:rPr>
                <w:alias w:val="G12.S5.peer_G03.best_moment"/>
                <w:tag w:val="G12.S5.peer_G03.best_moment"/>
                <w:id w:val="-1497484277"/>
                <w:text/>
              </w:sdtPr>
              <w:sdtContent>
                <w:r>
                  <w:rPr>
                    <w:sz w:val="14"/>
                    <w:szCs w:val="14"/>
                  </w:rPr>
                  <w:t>00:38</w:t>
                </w:r>
              </w:sdtContent>
            </w:sdt>
          </w:p>
        </w:tc>
        <w:tc>
          <w:tcPr>
            <w:tcW w:w="2891" w:type="dxa"/>
          </w:tcPr>
          <w:p w14:paraId="0201046E" w14:textId="77777777" w:rsidR="00620AB9" w:rsidRDefault="00000000">
            <w:sdt>
              <w:sdtPr>
                <w:rPr>
                  <w:sz w:val="14"/>
                  <w:szCs w:val="14"/>
                </w:rPr>
                <w:alias w:val="G12.S5.peer_G03.question"/>
                <w:tag w:val="G12.S5.peer_G03.question"/>
                <w:id w:val="-766388030"/>
                <w:text/>
              </w:sdtPr>
              <w:sdtContent>
                <w:r>
                  <w:rPr>
                    <w:sz w:val="14"/>
                    <w:szCs w:val="14"/>
                  </w:rPr>
                  <w:t>How did you calibrate virtual crowd movement speeds and stairwell bottleneck density to reflect realistic multi-floor hostel evacuation flow under low-visibility smoke conditions?</w:t>
                </w:r>
              </w:sdtContent>
            </w:sdt>
          </w:p>
        </w:tc>
      </w:tr>
    </w:tbl>
    <w:p w14:paraId="19D36175" w14:textId="77777777" w:rsidR="00620AB9" w:rsidRDefault="00620AB9">
      <w:pPr>
        <w:spacing w:after="40"/>
      </w:pPr>
    </w:p>
    <w:p w14:paraId="5D4E875D" w14:textId="77777777" w:rsidR="00620AB9" w:rsidRDefault="00000000">
      <w:pPr>
        <w:keepNext/>
        <w:pBdr>
          <w:bottom w:val="single" w:sz="8" w:space="1" w:color="000000"/>
        </w:pBdr>
        <w:spacing w:before="120" w:after="40"/>
      </w:pPr>
      <w:r>
        <w:rPr>
          <w:b/>
          <w:sz w:val="22"/>
        </w:rPr>
        <w:t>SECTION 6 · Individual Learning Record</w:t>
      </w:r>
      <w:r>
        <w:rPr>
          <w:i/>
          <w:sz w:val="17"/>
        </w:rPr>
        <w:t xml:space="preserve">    not marked · one row per member · answer honestly</w:t>
      </w:r>
    </w:p>
    <w:p w14:paraId="28ABEE07" w14:textId="77777777" w:rsidR="00620AB9" w:rsidRDefault="00000000">
      <w:pPr>
        <w:keepNext/>
        <w:spacing w:after="40"/>
      </w:pPr>
      <w:r>
        <w:rPr>
          <w:i/>
          <w:color w:val="333333"/>
          <w:sz w:val="15"/>
        </w:rPr>
        <w:t>These answers do not change your marks. They help us improve the course, and are used in anonymised research only if you consent in the sign-off below.</w:t>
      </w:r>
    </w:p>
    <w:tbl>
      <w:tblPr>
        <w:tblStyle w:val="TableGrid"/>
        <w:tblW w:w="0" w:type="auto"/>
        <w:jc w:val="center"/>
        <w:tblLayout w:type="fixed"/>
        <w:tblLook w:val="04A0" w:firstRow="1" w:lastRow="0" w:firstColumn="1" w:lastColumn="0" w:noHBand="0" w:noVBand="1"/>
      </w:tblPr>
      <w:tblGrid>
        <w:gridCol w:w="1701"/>
        <w:gridCol w:w="850"/>
        <w:gridCol w:w="1191"/>
        <w:gridCol w:w="1361"/>
        <w:gridCol w:w="1077"/>
        <w:gridCol w:w="1191"/>
        <w:gridCol w:w="1417"/>
        <w:gridCol w:w="1417"/>
      </w:tblGrid>
      <w:tr w:rsidR="00620AB9" w14:paraId="163B063E" w14:textId="77777777">
        <w:trPr>
          <w:cantSplit/>
          <w:jc w:val="center"/>
        </w:trPr>
        <w:tc>
          <w:tcPr>
            <w:tcW w:w="1701" w:type="dxa"/>
            <w:shd w:val="clear" w:color="auto" w:fill="D9D9D9"/>
          </w:tcPr>
          <w:p w14:paraId="66D743F4" w14:textId="77777777" w:rsidR="00620AB9" w:rsidRDefault="00000000">
            <w:pPr>
              <w:keepNext/>
            </w:pPr>
            <w:r>
              <w:rPr>
                <w:b/>
                <w:sz w:val="12"/>
              </w:rPr>
              <w:t>Member</w:t>
            </w:r>
          </w:p>
        </w:tc>
        <w:tc>
          <w:tcPr>
            <w:tcW w:w="850" w:type="dxa"/>
            <w:shd w:val="clear" w:color="auto" w:fill="D9D9D9"/>
          </w:tcPr>
          <w:p w14:paraId="6B56D76E" w14:textId="77777777" w:rsidR="00620AB9" w:rsidRDefault="00000000">
            <w:pPr>
              <w:keepNext/>
            </w:pPr>
            <w:r>
              <w:rPr>
                <w:b/>
                <w:sz w:val="12"/>
              </w:rPr>
              <w:t>Hours I spent (total)</w:t>
            </w:r>
          </w:p>
        </w:tc>
        <w:tc>
          <w:tcPr>
            <w:tcW w:w="1191" w:type="dxa"/>
            <w:shd w:val="clear" w:color="auto" w:fill="D9D9D9"/>
          </w:tcPr>
          <w:p w14:paraId="7D939776" w14:textId="77777777" w:rsidR="00620AB9" w:rsidRDefault="00000000">
            <w:pPr>
              <w:keepNext/>
            </w:pPr>
            <w:r>
              <w:rPr>
                <w:b/>
                <w:sz w:val="12"/>
              </w:rPr>
              <w:t>My declared role matched my actual work (1 = not at all, 5 = fully)</w:t>
            </w:r>
          </w:p>
        </w:tc>
        <w:tc>
          <w:tcPr>
            <w:tcW w:w="1361" w:type="dxa"/>
            <w:shd w:val="clear" w:color="auto" w:fill="D9D9D9"/>
          </w:tcPr>
          <w:p w14:paraId="2226777D" w14:textId="77777777" w:rsidR="00620AB9" w:rsidRDefault="00000000">
            <w:pPr>
              <w:keepNext/>
            </w:pPr>
            <w:r>
              <w:rPr>
                <w:b/>
                <w:sz w:val="12"/>
              </w:rPr>
              <w:t>Before this course I had used…</w:t>
            </w:r>
          </w:p>
        </w:tc>
        <w:tc>
          <w:tcPr>
            <w:tcW w:w="1077" w:type="dxa"/>
            <w:shd w:val="clear" w:color="auto" w:fill="D9D9D9"/>
          </w:tcPr>
          <w:p w14:paraId="38C2C65C" w14:textId="77777777" w:rsidR="00620AB9" w:rsidRDefault="00000000">
            <w:pPr>
              <w:keepNext/>
            </w:pPr>
            <w:r>
              <w:rPr>
                <w:b/>
                <w:sz w:val="12"/>
              </w:rPr>
              <w:t>Before this course I had tested with real users</w:t>
            </w:r>
          </w:p>
        </w:tc>
        <w:tc>
          <w:tcPr>
            <w:tcW w:w="1191" w:type="dxa"/>
            <w:shd w:val="clear" w:color="auto" w:fill="D9D9D9"/>
          </w:tcPr>
          <w:p w14:paraId="234089FF" w14:textId="77777777" w:rsidR="00620AB9" w:rsidRDefault="00000000">
            <w:pPr>
              <w:keepNext/>
            </w:pPr>
            <w:r>
              <w:rPr>
                <w:b/>
                <w:sz w:val="12"/>
              </w:rPr>
              <w:t>I learned a skill from a teammate of another programme</w:t>
            </w:r>
          </w:p>
        </w:tc>
        <w:tc>
          <w:tcPr>
            <w:tcW w:w="1417" w:type="dxa"/>
            <w:shd w:val="clear" w:color="auto" w:fill="D9D9D9"/>
          </w:tcPr>
          <w:p w14:paraId="7DFAB58E" w14:textId="77777777" w:rsidR="00620AB9" w:rsidRDefault="00000000">
            <w:pPr>
              <w:keepNext/>
            </w:pPr>
            <w:r>
              <w:rPr>
                <w:b/>
                <w:sz w:val="12"/>
              </w:rPr>
              <w:t>Share of my writing first drafted with AI</w:t>
            </w:r>
          </w:p>
        </w:tc>
        <w:tc>
          <w:tcPr>
            <w:tcW w:w="1417" w:type="dxa"/>
            <w:shd w:val="clear" w:color="auto" w:fill="D9D9D9"/>
          </w:tcPr>
          <w:p w14:paraId="1613F216" w14:textId="77777777" w:rsidR="00620AB9" w:rsidRDefault="00000000">
            <w:pPr>
              <w:keepNext/>
            </w:pPr>
            <w:r>
              <w:rPr>
                <w:b/>
                <w:sz w:val="12"/>
              </w:rPr>
              <w:t>Wrong AI facts / citations I personally caught</w:t>
            </w:r>
          </w:p>
        </w:tc>
      </w:tr>
      <w:tr w:rsidR="00620AB9" w14:paraId="22710AFC" w14:textId="77777777">
        <w:trPr>
          <w:cantSplit/>
          <w:trHeight w:val="454"/>
          <w:jc w:val="center"/>
        </w:trPr>
        <w:tc>
          <w:tcPr>
            <w:tcW w:w="1701" w:type="dxa"/>
          </w:tcPr>
          <w:p w14:paraId="716B409A" w14:textId="77777777" w:rsidR="00620AB9" w:rsidRDefault="00000000">
            <w:pPr>
              <w:keepNext/>
            </w:pPr>
            <w:r>
              <w:rPr>
                <w:sz w:val="14"/>
              </w:rPr>
              <w:t>Madhav Gaonkar (D021)</w:t>
            </w:r>
          </w:p>
        </w:tc>
        <w:tc>
          <w:tcPr>
            <w:tcW w:w="850" w:type="dxa"/>
          </w:tcPr>
          <w:p w14:paraId="3A9A4A1C" w14:textId="77777777" w:rsidR="00620AB9" w:rsidRDefault="00080A89">
            <w:pPr>
              <w:keepNext/>
            </w:pPr>
            <w:r>
              <w:rPr>
                <w:sz w:val="14"/>
                <w:szCs w:val="14"/>
              </w:rPr>
              <w:t>35</w:t>
            </w:r>
          </w:p>
        </w:tc>
        <w:tc>
          <w:tcPr>
            <w:tcW w:w="1191" w:type="dxa"/>
          </w:tcPr>
          <w:p w14:paraId="4C19D8E1" w14:textId="77777777" w:rsidR="00620AB9" w:rsidRDefault="00000000">
            <w:pPr>
              <w:keepNext/>
            </w:pPr>
            <w:sdt>
              <w:sdtPr>
                <w:rPr>
                  <w:sz w:val="14"/>
                  <w:szCs w:val="14"/>
                </w:rPr>
                <w:alias w:val="G12.S6.D021.role_fit"/>
                <w:tag w:val="G12.S6.D021.role_fit"/>
                <w:id w:val="1369186459"/>
                <w:dropDownList>
                  <w:listItem w:displayText="Select ▾" w:value=""/>
                  <w:listItem w:displayText="1" w:value="1"/>
                  <w:listItem w:displayText="2" w:value="2"/>
                  <w:listItem w:displayText="3" w:value="3"/>
                  <w:listItem w:displayText="4" w:value="4"/>
                  <w:listItem w:displayText="5" w:value="5"/>
                </w:dropDownList>
              </w:sdtPr>
              <w:sdtContent>
                <w:r w:rsidR="00A73059">
                  <w:rPr>
                    <w:sz w:val="14"/>
                    <w:szCs w:val="14"/>
                  </w:rPr>
                  <w:t>5</w:t>
                </w:r>
              </w:sdtContent>
            </w:sdt>
          </w:p>
        </w:tc>
        <w:tc>
          <w:tcPr>
            <w:tcW w:w="1361" w:type="dxa"/>
          </w:tcPr>
          <w:p w14:paraId="16A21F3C" w14:textId="77777777" w:rsidR="00620AB9" w:rsidRDefault="00000000">
            <w:pPr>
              <w:keepNext/>
            </w:pPr>
            <w:sdt>
              <w:sdtPr>
                <w:rPr>
                  <w:sz w:val="14"/>
                  <w:szCs w:val="14"/>
                </w:rPr>
                <w:alias w:val="G12.S6.D021.prior_git"/>
                <w:tag w:val="G12.S6.D021.prior_git"/>
                <w:id w:val="466010139"/>
                <w:dropDownList>
                  <w:listItem w:displayText="Select ▾" w:value=""/>
                  <w:listItem w:displayText="Neither Git nor LFS" w:value="Neither Git nor LFS"/>
                  <w:listItem w:displayText="Git only" w:value="Git only"/>
                  <w:listItem w:displayText="Git and Git LFS" w:value="Git and Git LFS"/>
                </w:dropDownList>
              </w:sdtPr>
              <w:sdtContent>
                <w:r w:rsidR="00A73059">
                  <w:rPr>
                    <w:sz w:val="14"/>
                    <w:szCs w:val="14"/>
                  </w:rPr>
                  <w:t>Git only</w:t>
                </w:r>
              </w:sdtContent>
            </w:sdt>
          </w:p>
        </w:tc>
        <w:tc>
          <w:tcPr>
            <w:tcW w:w="1077" w:type="dxa"/>
          </w:tcPr>
          <w:p w14:paraId="6494FF0F" w14:textId="77777777" w:rsidR="00620AB9" w:rsidRDefault="00000000">
            <w:pPr>
              <w:keepNext/>
            </w:pPr>
            <w:sdt>
              <w:sdtPr>
                <w:rPr>
                  <w:sz w:val="14"/>
                  <w:szCs w:val="14"/>
                </w:rPr>
                <w:alias w:val="G12.S6.D021.prior_user_test"/>
                <w:tag w:val="G12.S6.D021.prior_user_test"/>
                <w:id w:val="757410419"/>
                <w:dropDownList>
                  <w:listItem w:displayText="Select ▾" w:value=""/>
                  <w:listItem w:displayText="Yes" w:value="Yes"/>
                  <w:listItem w:displayText="No" w:value="No"/>
                </w:dropDownList>
              </w:sdtPr>
              <w:sdtContent>
                <w:r w:rsidR="00A73059">
                  <w:rPr>
                    <w:sz w:val="14"/>
                    <w:szCs w:val="14"/>
                  </w:rPr>
                  <w:t>No</w:t>
                </w:r>
              </w:sdtContent>
            </w:sdt>
          </w:p>
        </w:tc>
        <w:tc>
          <w:tcPr>
            <w:tcW w:w="1191" w:type="dxa"/>
          </w:tcPr>
          <w:p w14:paraId="4309E07B" w14:textId="77777777" w:rsidR="00620AB9" w:rsidRDefault="00000000">
            <w:pPr>
              <w:keepNext/>
            </w:pPr>
            <w:sdt>
              <w:sdtPr>
                <w:rPr>
                  <w:sz w:val="14"/>
                  <w:szCs w:val="14"/>
                </w:rPr>
                <w:alias w:val="G12.S6.D021.cross_programme_learning"/>
                <w:tag w:val="G12.S6.D021.cross_programme_learning"/>
                <w:id w:val="-1152292200"/>
                <w:dropDownList>
                  <w:listItem w:displayText="Select ▾" w:value=""/>
                  <w:listItem w:displayText="Yes" w:value="Yes"/>
                  <w:listItem w:displayText="No" w:value="No"/>
                </w:dropDownList>
              </w:sdtPr>
              <w:sdtContent>
                <w:r w:rsidR="00A73059">
                  <w:rPr>
                    <w:sz w:val="14"/>
                    <w:szCs w:val="14"/>
                  </w:rPr>
                  <w:t>Yes</w:t>
                </w:r>
              </w:sdtContent>
            </w:sdt>
          </w:p>
        </w:tc>
        <w:tc>
          <w:tcPr>
            <w:tcW w:w="1417" w:type="dxa"/>
          </w:tcPr>
          <w:p w14:paraId="6CF59616" w14:textId="77777777" w:rsidR="00620AB9" w:rsidRDefault="00000000">
            <w:pPr>
              <w:keepNext/>
            </w:pPr>
            <w:sdt>
              <w:sdtPr>
                <w:rPr>
                  <w:sz w:val="14"/>
                  <w:szCs w:val="14"/>
                </w:rPr>
                <w:alias w:val="G12.S6.D021.ai_draft_share"/>
                <w:tag w:val="G12.S6.D021.ai_draft_share"/>
                <w:id w:val="-1581051109"/>
                <w:dropDownList>
                  <w:listItem w:displayText="Select ▾" w:value=""/>
                  <w:listItem w:displayText="0–25 %" w:value="0–25 %"/>
                  <w:listItem w:displayText="26–50 %" w:value="26–50 %"/>
                  <w:listItem w:displayText="51–75 %" w:value="51–75 %"/>
                  <w:listItem w:displayText="76–100 %" w:value="76–100 %"/>
                </w:dropDownList>
              </w:sdtPr>
              <w:sdtContent>
                <w:r w:rsidR="00A73059">
                  <w:rPr>
                    <w:sz w:val="14"/>
                    <w:szCs w:val="14"/>
                  </w:rPr>
                  <w:t>26–50 %</w:t>
                </w:r>
              </w:sdtContent>
            </w:sdt>
          </w:p>
        </w:tc>
        <w:tc>
          <w:tcPr>
            <w:tcW w:w="1417" w:type="dxa"/>
          </w:tcPr>
          <w:p w14:paraId="248BCE2B" w14:textId="77777777" w:rsidR="00620AB9" w:rsidRDefault="00000000">
            <w:pPr>
              <w:keepNext/>
            </w:pPr>
            <w:sdt>
              <w:sdtPr>
                <w:rPr>
                  <w:sz w:val="14"/>
                  <w:szCs w:val="14"/>
                </w:rPr>
                <w:alias w:val="G12.S6.D021.ai_errors_caught"/>
                <w:tag w:val="G12.S6.D021.ai_errors_caught"/>
                <w:id w:val="919987869"/>
                <w:dropDownList>
                  <w:listItem w:displayText="Select ▾" w:value=""/>
                  <w:listItem w:displayText="0" w:value="0"/>
                  <w:listItem w:displayText="1–2" w:value="1–2"/>
                  <w:listItem w:displayText="3–5" w:value="3–5"/>
                  <w:listItem w:displayText="6 or more" w:value="6 or more"/>
                </w:dropDownList>
              </w:sdtPr>
              <w:sdtContent>
                <w:r w:rsidR="00A73059">
                  <w:rPr>
                    <w:sz w:val="14"/>
                    <w:szCs w:val="14"/>
                  </w:rPr>
                  <w:t>0</w:t>
                </w:r>
              </w:sdtContent>
            </w:sdt>
          </w:p>
        </w:tc>
      </w:tr>
      <w:tr w:rsidR="00620AB9" w14:paraId="7AD0BD12" w14:textId="77777777">
        <w:trPr>
          <w:cantSplit/>
          <w:trHeight w:val="454"/>
          <w:jc w:val="center"/>
        </w:trPr>
        <w:tc>
          <w:tcPr>
            <w:tcW w:w="1701" w:type="dxa"/>
          </w:tcPr>
          <w:p w14:paraId="65BF2456" w14:textId="77777777" w:rsidR="00620AB9" w:rsidRDefault="00000000">
            <w:pPr>
              <w:keepNext/>
            </w:pPr>
            <w:r>
              <w:rPr>
                <w:sz w:val="14"/>
              </w:rPr>
              <w:t>Arnav Jain (D030)</w:t>
            </w:r>
          </w:p>
        </w:tc>
        <w:tc>
          <w:tcPr>
            <w:tcW w:w="850" w:type="dxa"/>
          </w:tcPr>
          <w:p w14:paraId="70E1D952" w14:textId="77777777" w:rsidR="00620AB9" w:rsidRDefault="00000000">
            <w:pPr>
              <w:keepNext/>
            </w:pPr>
            <w:sdt>
              <w:sdtPr>
                <w:rPr>
                  <w:sz w:val="14"/>
                  <w:szCs w:val="14"/>
                </w:rPr>
                <w:alias w:val="G12.S6.D030.hours"/>
                <w:tag w:val="G12.S6.D030.hours"/>
                <w:id w:val="-2057685242"/>
                <w:text/>
              </w:sdtPr>
              <w:sdtContent>
                <w:r w:rsidR="00A73059">
                  <w:rPr>
                    <w:sz w:val="14"/>
                    <w:szCs w:val="14"/>
                  </w:rPr>
                  <w:t>50</w:t>
                </w:r>
              </w:sdtContent>
            </w:sdt>
          </w:p>
        </w:tc>
        <w:tc>
          <w:tcPr>
            <w:tcW w:w="1191" w:type="dxa"/>
          </w:tcPr>
          <w:p w14:paraId="235B1614" w14:textId="77777777" w:rsidR="00620AB9" w:rsidRDefault="00000000">
            <w:pPr>
              <w:keepNext/>
            </w:pPr>
            <w:sdt>
              <w:sdtPr>
                <w:rPr>
                  <w:sz w:val="14"/>
                  <w:szCs w:val="14"/>
                </w:rPr>
                <w:alias w:val="G12.S6.D030.role_fit"/>
                <w:tag w:val="G12.S6.D030.role_fit"/>
                <w:id w:val="656654048"/>
                <w:dropDownList>
                  <w:listItem w:displayText="Select ▾" w:value=""/>
                  <w:listItem w:displayText="1" w:value="1"/>
                  <w:listItem w:displayText="2" w:value="2"/>
                  <w:listItem w:displayText="3" w:value="3"/>
                  <w:listItem w:displayText="4" w:value="4"/>
                  <w:listItem w:displayText="5" w:value="5"/>
                </w:dropDownList>
              </w:sdtPr>
              <w:sdtContent>
                <w:r w:rsidR="00A73059">
                  <w:rPr>
                    <w:sz w:val="14"/>
                    <w:szCs w:val="14"/>
                  </w:rPr>
                  <w:t>5</w:t>
                </w:r>
              </w:sdtContent>
            </w:sdt>
          </w:p>
        </w:tc>
        <w:tc>
          <w:tcPr>
            <w:tcW w:w="1361" w:type="dxa"/>
          </w:tcPr>
          <w:p w14:paraId="786AB755" w14:textId="77777777" w:rsidR="00620AB9" w:rsidRDefault="00000000">
            <w:pPr>
              <w:keepNext/>
            </w:pPr>
            <w:sdt>
              <w:sdtPr>
                <w:rPr>
                  <w:sz w:val="14"/>
                  <w:szCs w:val="14"/>
                </w:rPr>
                <w:alias w:val="G12.S6.D030.prior_git"/>
                <w:tag w:val="G12.S6.D030.prior_git"/>
                <w:id w:val="-34661300"/>
                <w:dropDownList>
                  <w:listItem w:displayText="Select ▾" w:value=""/>
                  <w:listItem w:displayText="Neither Git nor LFS" w:value="Neither Git nor LFS"/>
                  <w:listItem w:displayText="Git only" w:value="Git only"/>
                  <w:listItem w:displayText="Git and Git LFS" w:value="Git and Git LFS"/>
                </w:dropDownList>
              </w:sdtPr>
              <w:sdtContent>
                <w:r w:rsidR="00A73059">
                  <w:rPr>
                    <w:sz w:val="14"/>
                    <w:szCs w:val="14"/>
                  </w:rPr>
                  <w:t>Git only</w:t>
                </w:r>
              </w:sdtContent>
            </w:sdt>
          </w:p>
        </w:tc>
        <w:tc>
          <w:tcPr>
            <w:tcW w:w="1077" w:type="dxa"/>
          </w:tcPr>
          <w:p w14:paraId="31082F51" w14:textId="77777777" w:rsidR="00620AB9" w:rsidRDefault="00000000">
            <w:pPr>
              <w:keepNext/>
            </w:pPr>
            <w:sdt>
              <w:sdtPr>
                <w:rPr>
                  <w:sz w:val="14"/>
                  <w:szCs w:val="14"/>
                </w:rPr>
                <w:alias w:val="G12.S6.D030.prior_user_test"/>
                <w:tag w:val="G12.S6.D030.prior_user_test"/>
                <w:id w:val="-329598991"/>
                <w:dropDownList>
                  <w:listItem w:displayText="Select ▾" w:value=""/>
                  <w:listItem w:displayText="Yes" w:value="Yes"/>
                  <w:listItem w:displayText="No" w:value="No"/>
                </w:dropDownList>
              </w:sdtPr>
              <w:sdtContent>
                <w:r w:rsidR="00A73059">
                  <w:rPr>
                    <w:sz w:val="14"/>
                    <w:szCs w:val="14"/>
                  </w:rPr>
                  <w:t>No</w:t>
                </w:r>
              </w:sdtContent>
            </w:sdt>
          </w:p>
        </w:tc>
        <w:tc>
          <w:tcPr>
            <w:tcW w:w="1191" w:type="dxa"/>
          </w:tcPr>
          <w:p w14:paraId="220BFE95" w14:textId="77777777" w:rsidR="00620AB9" w:rsidRDefault="00000000">
            <w:pPr>
              <w:keepNext/>
            </w:pPr>
            <w:sdt>
              <w:sdtPr>
                <w:rPr>
                  <w:sz w:val="14"/>
                  <w:szCs w:val="14"/>
                </w:rPr>
                <w:alias w:val="G12.S6.D030.cross_programme_learning"/>
                <w:tag w:val="G12.S6.D030.cross_programme_learning"/>
                <w:id w:val="66085795"/>
                <w:dropDownList>
                  <w:listItem w:displayText="Select ▾" w:value=""/>
                  <w:listItem w:displayText="Yes" w:value="Yes"/>
                  <w:listItem w:displayText="No" w:value="No"/>
                </w:dropDownList>
              </w:sdtPr>
              <w:sdtContent>
                <w:r w:rsidR="00A73059">
                  <w:rPr>
                    <w:sz w:val="14"/>
                    <w:szCs w:val="14"/>
                  </w:rPr>
                  <w:t>Yes</w:t>
                </w:r>
              </w:sdtContent>
            </w:sdt>
          </w:p>
        </w:tc>
        <w:tc>
          <w:tcPr>
            <w:tcW w:w="1417" w:type="dxa"/>
          </w:tcPr>
          <w:p w14:paraId="413270E5" w14:textId="77777777" w:rsidR="00620AB9" w:rsidRDefault="00000000">
            <w:pPr>
              <w:keepNext/>
            </w:pPr>
            <w:sdt>
              <w:sdtPr>
                <w:rPr>
                  <w:sz w:val="14"/>
                  <w:szCs w:val="14"/>
                </w:rPr>
                <w:alias w:val="G12.S6.D030.ai_draft_share"/>
                <w:tag w:val="G12.S6.D030.ai_draft_share"/>
                <w:id w:val="-1375689528"/>
                <w:dropDownList>
                  <w:listItem w:displayText="Select ▾" w:value=""/>
                  <w:listItem w:displayText="0–25 %" w:value="0–25 %"/>
                  <w:listItem w:displayText="26–50 %" w:value="26–50 %"/>
                  <w:listItem w:displayText="51–75 %" w:value="51–75 %"/>
                  <w:listItem w:displayText="76–100 %" w:value="76–100 %"/>
                </w:dropDownList>
              </w:sdtPr>
              <w:sdtContent>
                <w:r w:rsidR="00A73059">
                  <w:rPr>
                    <w:sz w:val="14"/>
                    <w:szCs w:val="14"/>
                  </w:rPr>
                  <w:t>0–25 %</w:t>
                </w:r>
              </w:sdtContent>
            </w:sdt>
          </w:p>
        </w:tc>
        <w:tc>
          <w:tcPr>
            <w:tcW w:w="1417" w:type="dxa"/>
          </w:tcPr>
          <w:p w14:paraId="4721E811" w14:textId="77777777" w:rsidR="00620AB9" w:rsidRDefault="00000000">
            <w:pPr>
              <w:keepNext/>
            </w:pPr>
            <w:sdt>
              <w:sdtPr>
                <w:rPr>
                  <w:sz w:val="14"/>
                  <w:szCs w:val="14"/>
                </w:rPr>
                <w:alias w:val="G12.S6.D030.ai_errors_caught"/>
                <w:tag w:val="G12.S6.D030.ai_errors_caught"/>
                <w:id w:val="-342098617"/>
                <w:dropDownList>
                  <w:listItem w:displayText="Select ▾" w:value=""/>
                  <w:listItem w:displayText="0" w:value="0"/>
                  <w:listItem w:displayText="1–2" w:value="1–2"/>
                  <w:listItem w:displayText="3–5" w:value="3–5"/>
                  <w:listItem w:displayText="6 or more" w:value="6 or more"/>
                </w:dropDownList>
              </w:sdtPr>
              <w:sdtContent>
                <w:r w:rsidR="00A73059">
                  <w:rPr>
                    <w:sz w:val="14"/>
                    <w:szCs w:val="14"/>
                  </w:rPr>
                  <w:t>1–2</w:t>
                </w:r>
              </w:sdtContent>
            </w:sdt>
          </w:p>
        </w:tc>
      </w:tr>
      <w:tr w:rsidR="00620AB9" w14:paraId="67C89C59" w14:textId="77777777">
        <w:trPr>
          <w:cantSplit/>
          <w:trHeight w:val="454"/>
          <w:jc w:val="center"/>
        </w:trPr>
        <w:tc>
          <w:tcPr>
            <w:tcW w:w="1701" w:type="dxa"/>
          </w:tcPr>
          <w:p w14:paraId="34F26722" w14:textId="77777777" w:rsidR="00620AB9" w:rsidRDefault="00000000">
            <w:pPr>
              <w:keepNext/>
            </w:pPr>
            <w:r>
              <w:rPr>
                <w:sz w:val="14"/>
              </w:rPr>
              <w:t>Diya Shah (D065)</w:t>
            </w:r>
          </w:p>
        </w:tc>
        <w:tc>
          <w:tcPr>
            <w:tcW w:w="850" w:type="dxa"/>
          </w:tcPr>
          <w:p w14:paraId="526B461D" w14:textId="77777777" w:rsidR="00620AB9" w:rsidRDefault="00000000">
            <w:pPr>
              <w:keepNext/>
            </w:pPr>
            <w:sdt>
              <w:sdtPr>
                <w:rPr>
                  <w:sz w:val="14"/>
                  <w:szCs w:val="14"/>
                </w:rPr>
                <w:alias w:val="G12.S6.D065.hours"/>
                <w:tag w:val="G12.S6.D065.hours"/>
                <w:id w:val="55434860"/>
                <w:text/>
              </w:sdtPr>
              <w:sdtContent>
                <w:r w:rsidR="00920551">
                  <w:rPr>
                    <w:sz w:val="14"/>
                    <w:szCs w:val="14"/>
                  </w:rPr>
                  <w:t>45</w:t>
                </w:r>
              </w:sdtContent>
            </w:sdt>
          </w:p>
        </w:tc>
        <w:tc>
          <w:tcPr>
            <w:tcW w:w="1191" w:type="dxa"/>
          </w:tcPr>
          <w:p w14:paraId="786D9A4D" w14:textId="77777777" w:rsidR="00620AB9" w:rsidRDefault="00000000">
            <w:pPr>
              <w:keepNext/>
            </w:pPr>
            <w:sdt>
              <w:sdtPr>
                <w:rPr>
                  <w:sz w:val="14"/>
                  <w:szCs w:val="14"/>
                </w:rPr>
                <w:alias w:val="G12.S6.D065.role_fit"/>
                <w:tag w:val="G12.S6.D065.role_fit"/>
                <w:id w:val="952751792"/>
                <w:dropDownList>
                  <w:listItem w:displayText="Select ▾" w:value=""/>
                  <w:listItem w:displayText="1" w:value="1"/>
                  <w:listItem w:displayText="2" w:value="2"/>
                  <w:listItem w:displayText="3" w:value="3"/>
                  <w:listItem w:displayText="4" w:value="4"/>
                  <w:listItem w:displayText="5" w:value="5"/>
                </w:dropDownList>
              </w:sdtPr>
              <w:sdtContent>
                <w:r w:rsidR="00AF1D48">
                  <w:rPr>
                    <w:sz w:val="14"/>
                    <w:szCs w:val="14"/>
                  </w:rPr>
                  <w:t>5</w:t>
                </w:r>
              </w:sdtContent>
            </w:sdt>
          </w:p>
        </w:tc>
        <w:tc>
          <w:tcPr>
            <w:tcW w:w="1361" w:type="dxa"/>
          </w:tcPr>
          <w:p w14:paraId="1FC57F06" w14:textId="77777777" w:rsidR="00620AB9" w:rsidRDefault="00000000">
            <w:pPr>
              <w:keepNext/>
            </w:pPr>
            <w:sdt>
              <w:sdtPr>
                <w:rPr>
                  <w:sz w:val="14"/>
                  <w:szCs w:val="14"/>
                </w:rPr>
                <w:alias w:val="G12.S6.D065.prior_git"/>
                <w:tag w:val="G12.S6.D065.prior_git"/>
                <w:id w:val="-2086904202"/>
                <w:dropDownList>
                  <w:listItem w:displayText="Select ▾" w:value=""/>
                  <w:listItem w:displayText="Neither Git nor LFS" w:value="Neither Git nor LFS"/>
                  <w:listItem w:displayText="Git only" w:value="Git only"/>
                  <w:listItem w:displayText="Git and Git LFS" w:value="Git and Git LFS"/>
                </w:dropDownList>
              </w:sdtPr>
              <w:sdtContent>
                <w:r w:rsidR="00AF1D48">
                  <w:rPr>
                    <w:sz w:val="14"/>
                    <w:szCs w:val="14"/>
                  </w:rPr>
                  <w:t>Git only</w:t>
                </w:r>
              </w:sdtContent>
            </w:sdt>
          </w:p>
        </w:tc>
        <w:tc>
          <w:tcPr>
            <w:tcW w:w="1077" w:type="dxa"/>
          </w:tcPr>
          <w:p w14:paraId="76A6D72D" w14:textId="77777777" w:rsidR="00620AB9" w:rsidRDefault="00000000">
            <w:pPr>
              <w:keepNext/>
            </w:pPr>
            <w:sdt>
              <w:sdtPr>
                <w:rPr>
                  <w:sz w:val="14"/>
                  <w:szCs w:val="14"/>
                </w:rPr>
                <w:alias w:val="G12.S6.D065.prior_user_test"/>
                <w:tag w:val="G12.S6.D065.prior_user_test"/>
                <w:id w:val="579403600"/>
                <w:dropDownList>
                  <w:listItem w:displayText="Select ▾" w:value=""/>
                  <w:listItem w:displayText="Yes" w:value="Yes"/>
                  <w:listItem w:displayText="No" w:value="No"/>
                </w:dropDownList>
              </w:sdtPr>
              <w:sdtContent>
                <w:r w:rsidR="00AF1D48">
                  <w:rPr>
                    <w:sz w:val="14"/>
                    <w:szCs w:val="14"/>
                  </w:rPr>
                  <w:t>No</w:t>
                </w:r>
              </w:sdtContent>
            </w:sdt>
          </w:p>
        </w:tc>
        <w:tc>
          <w:tcPr>
            <w:tcW w:w="1191" w:type="dxa"/>
          </w:tcPr>
          <w:p w14:paraId="7999DCEB" w14:textId="77777777" w:rsidR="00620AB9" w:rsidRDefault="00000000">
            <w:pPr>
              <w:keepNext/>
            </w:pPr>
            <w:sdt>
              <w:sdtPr>
                <w:rPr>
                  <w:sz w:val="14"/>
                  <w:szCs w:val="14"/>
                </w:rPr>
                <w:alias w:val="G12.S6.D065.cross_programme_learning"/>
                <w:tag w:val="G12.S6.D065.cross_programme_learning"/>
                <w:id w:val="360553097"/>
                <w:dropDownList>
                  <w:listItem w:displayText="Select ▾" w:value=""/>
                  <w:listItem w:displayText="Yes" w:value="Yes"/>
                  <w:listItem w:displayText="No" w:value="No"/>
                </w:dropDownList>
              </w:sdtPr>
              <w:sdtContent>
                <w:r w:rsidR="00AF1D48">
                  <w:rPr>
                    <w:sz w:val="14"/>
                    <w:szCs w:val="14"/>
                  </w:rPr>
                  <w:t>Yes</w:t>
                </w:r>
              </w:sdtContent>
            </w:sdt>
          </w:p>
        </w:tc>
        <w:tc>
          <w:tcPr>
            <w:tcW w:w="1417" w:type="dxa"/>
          </w:tcPr>
          <w:p w14:paraId="1EBD2214" w14:textId="77777777" w:rsidR="00620AB9" w:rsidRDefault="00000000">
            <w:pPr>
              <w:keepNext/>
            </w:pPr>
            <w:sdt>
              <w:sdtPr>
                <w:rPr>
                  <w:sz w:val="14"/>
                  <w:szCs w:val="14"/>
                </w:rPr>
                <w:alias w:val="G12.S6.D065.ai_draft_share"/>
                <w:tag w:val="G12.S6.D065.ai_draft_share"/>
                <w:id w:val="-376084924"/>
                <w:dropDownList>
                  <w:listItem w:displayText="Select ▾" w:value=""/>
                  <w:listItem w:displayText="0–25 %" w:value="0–25 %"/>
                  <w:listItem w:displayText="26–50 %" w:value="26–50 %"/>
                  <w:listItem w:displayText="51–75 %" w:value="51–75 %"/>
                  <w:listItem w:displayText="76–100 %" w:value="76–100 %"/>
                </w:dropDownList>
              </w:sdtPr>
              <w:sdtContent>
                <w:r w:rsidR="006D659E">
                  <w:rPr>
                    <w:sz w:val="14"/>
                    <w:szCs w:val="14"/>
                  </w:rPr>
                  <w:t>26–50 %</w:t>
                </w:r>
              </w:sdtContent>
            </w:sdt>
          </w:p>
        </w:tc>
        <w:tc>
          <w:tcPr>
            <w:tcW w:w="1417" w:type="dxa"/>
          </w:tcPr>
          <w:p w14:paraId="58D112BC" w14:textId="77777777" w:rsidR="00620AB9" w:rsidRDefault="00000000">
            <w:pPr>
              <w:keepNext/>
            </w:pPr>
            <w:sdt>
              <w:sdtPr>
                <w:rPr>
                  <w:sz w:val="14"/>
                  <w:szCs w:val="14"/>
                </w:rPr>
                <w:alias w:val="G12.S6.D065.ai_errors_caught"/>
                <w:tag w:val="G12.S6.D065.ai_errors_caught"/>
                <w:id w:val="-1598558026"/>
                <w:dropDownList>
                  <w:listItem w:displayText="Select ▾" w:value=""/>
                  <w:listItem w:displayText="0" w:value="0"/>
                  <w:listItem w:displayText="1–2" w:value="1–2"/>
                  <w:listItem w:displayText="3–5" w:value="3–5"/>
                  <w:listItem w:displayText="6 or more" w:value="6 or more"/>
                </w:dropDownList>
              </w:sdtPr>
              <w:sdtContent>
                <w:r w:rsidR="006D659E">
                  <w:rPr>
                    <w:sz w:val="14"/>
                    <w:szCs w:val="14"/>
                  </w:rPr>
                  <w:t>1–2</w:t>
                </w:r>
              </w:sdtContent>
            </w:sdt>
          </w:p>
        </w:tc>
      </w:tr>
      <w:tr w:rsidR="00620AB9" w14:paraId="5C55AF42" w14:textId="77777777">
        <w:trPr>
          <w:cantSplit/>
          <w:trHeight w:val="454"/>
          <w:jc w:val="center"/>
        </w:trPr>
        <w:tc>
          <w:tcPr>
            <w:tcW w:w="1701" w:type="dxa"/>
          </w:tcPr>
          <w:p w14:paraId="1622EB4F" w14:textId="77777777" w:rsidR="00620AB9" w:rsidRDefault="00000000">
            <w:r>
              <w:rPr>
                <w:sz w:val="14"/>
              </w:rPr>
              <w:t>Anuvrat Tripathi (I080)</w:t>
            </w:r>
          </w:p>
        </w:tc>
        <w:tc>
          <w:tcPr>
            <w:tcW w:w="850" w:type="dxa"/>
          </w:tcPr>
          <w:p w14:paraId="54A9FB88" w14:textId="77777777" w:rsidR="00620AB9" w:rsidRDefault="00000000">
            <w:sdt>
              <w:sdtPr>
                <w:rPr>
                  <w:sz w:val="14"/>
                  <w:szCs w:val="14"/>
                </w:rPr>
                <w:alias w:val="G12.S6.I080.hours"/>
                <w:tag w:val="G12.S6.I080.hours"/>
                <w:id w:val="-287890073"/>
                <w:text/>
              </w:sdtPr>
              <w:sdtContent>
                <w:r w:rsidR="00920551">
                  <w:rPr>
                    <w:sz w:val="14"/>
                    <w:szCs w:val="14"/>
                  </w:rPr>
                  <w:t>52</w:t>
                </w:r>
              </w:sdtContent>
            </w:sdt>
          </w:p>
        </w:tc>
        <w:tc>
          <w:tcPr>
            <w:tcW w:w="1191" w:type="dxa"/>
          </w:tcPr>
          <w:p w14:paraId="18237556" w14:textId="77777777" w:rsidR="00620AB9" w:rsidRDefault="00000000">
            <w:sdt>
              <w:sdtPr>
                <w:rPr>
                  <w:sz w:val="14"/>
                  <w:szCs w:val="14"/>
                </w:rPr>
                <w:alias w:val="G12.S6.I080.role_fit"/>
                <w:tag w:val="G12.S6.I080.role_fit"/>
                <w:id w:val="662903221"/>
                <w:dropDownList>
                  <w:listItem w:displayText="Select ▾" w:value=""/>
                  <w:listItem w:displayText="1" w:value="1"/>
                  <w:listItem w:displayText="2" w:value="2"/>
                  <w:listItem w:displayText="3" w:value="3"/>
                  <w:listItem w:displayText="4" w:value="4"/>
                  <w:listItem w:displayText="5" w:value="5"/>
                </w:dropDownList>
              </w:sdtPr>
              <w:sdtContent>
                <w:r w:rsidR="00A73059">
                  <w:rPr>
                    <w:sz w:val="14"/>
                    <w:szCs w:val="14"/>
                  </w:rPr>
                  <w:t>5</w:t>
                </w:r>
              </w:sdtContent>
            </w:sdt>
          </w:p>
        </w:tc>
        <w:tc>
          <w:tcPr>
            <w:tcW w:w="1361" w:type="dxa"/>
          </w:tcPr>
          <w:p w14:paraId="2359316C" w14:textId="77777777" w:rsidR="00620AB9" w:rsidRDefault="00000000">
            <w:sdt>
              <w:sdtPr>
                <w:rPr>
                  <w:sz w:val="14"/>
                  <w:szCs w:val="14"/>
                </w:rPr>
                <w:alias w:val="G12.S6.I080.prior_git"/>
                <w:tag w:val="G12.S6.I080.prior_git"/>
                <w:id w:val="1863934929"/>
                <w:dropDownList>
                  <w:listItem w:displayText="Select ▾" w:value=""/>
                  <w:listItem w:displayText="Neither Git nor LFS" w:value="Neither Git nor LFS"/>
                  <w:listItem w:displayText="Git only" w:value="Git only"/>
                  <w:listItem w:displayText="Git and Git LFS" w:value="Git and Git LFS"/>
                </w:dropDownList>
              </w:sdtPr>
              <w:sdtContent>
                <w:r w:rsidR="00A73059">
                  <w:rPr>
                    <w:sz w:val="14"/>
                    <w:szCs w:val="14"/>
                  </w:rPr>
                  <w:t>Git only</w:t>
                </w:r>
              </w:sdtContent>
            </w:sdt>
          </w:p>
        </w:tc>
        <w:tc>
          <w:tcPr>
            <w:tcW w:w="1077" w:type="dxa"/>
          </w:tcPr>
          <w:p w14:paraId="2FC9B328" w14:textId="77777777" w:rsidR="00620AB9" w:rsidRDefault="00000000">
            <w:sdt>
              <w:sdtPr>
                <w:rPr>
                  <w:sz w:val="14"/>
                  <w:szCs w:val="14"/>
                </w:rPr>
                <w:alias w:val="G12.S6.I080.prior_user_test"/>
                <w:tag w:val="G12.S6.I080.prior_user_test"/>
                <w:id w:val="-1487084822"/>
                <w:dropDownList>
                  <w:listItem w:displayText="Select ▾" w:value=""/>
                  <w:listItem w:displayText="Yes" w:value="Yes"/>
                  <w:listItem w:displayText="No" w:value="No"/>
                </w:dropDownList>
              </w:sdtPr>
              <w:sdtContent>
                <w:r w:rsidR="00A73059">
                  <w:rPr>
                    <w:sz w:val="14"/>
                    <w:szCs w:val="14"/>
                  </w:rPr>
                  <w:t>No</w:t>
                </w:r>
              </w:sdtContent>
            </w:sdt>
          </w:p>
        </w:tc>
        <w:tc>
          <w:tcPr>
            <w:tcW w:w="1191" w:type="dxa"/>
          </w:tcPr>
          <w:p w14:paraId="67EAE4D7" w14:textId="77777777" w:rsidR="00620AB9" w:rsidRDefault="00000000">
            <w:sdt>
              <w:sdtPr>
                <w:rPr>
                  <w:sz w:val="14"/>
                  <w:szCs w:val="14"/>
                </w:rPr>
                <w:alias w:val="G12.S6.I080.cross_programme_learning"/>
                <w:tag w:val="G12.S6.I080.cross_programme_learning"/>
                <w:id w:val="-1515761359"/>
                <w:dropDownList>
                  <w:listItem w:displayText="Select ▾" w:value=""/>
                  <w:listItem w:displayText="Yes" w:value="Yes"/>
                  <w:listItem w:displayText="No" w:value="No"/>
                </w:dropDownList>
              </w:sdtPr>
              <w:sdtContent>
                <w:r w:rsidR="00A73059">
                  <w:rPr>
                    <w:sz w:val="14"/>
                    <w:szCs w:val="14"/>
                  </w:rPr>
                  <w:t>Yes</w:t>
                </w:r>
              </w:sdtContent>
            </w:sdt>
          </w:p>
        </w:tc>
        <w:tc>
          <w:tcPr>
            <w:tcW w:w="1417" w:type="dxa"/>
          </w:tcPr>
          <w:p w14:paraId="3959E7BE" w14:textId="77777777" w:rsidR="00620AB9" w:rsidRDefault="00000000">
            <w:sdt>
              <w:sdtPr>
                <w:rPr>
                  <w:sz w:val="14"/>
                  <w:szCs w:val="14"/>
                </w:rPr>
                <w:alias w:val="G12.S6.I080.ai_draft_share"/>
                <w:tag w:val="G12.S6.I080.ai_draft_share"/>
                <w:id w:val="617797149"/>
                <w:dropDownList>
                  <w:listItem w:displayText="Select ▾" w:value=""/>
                  <w:listItem w:displayText="0–25 %" w:value="0–25 %"/>
                  <w:listItem w:displayText="26–50 %" w:value="26–50 %"/>
                  <w:listItem w:displayText="51–75 %" w:value="51–75 %"/>
                  <w:listItem w:displayText="76–100 %" w:value="76–100 %"/>
                </w:dropDownList>
              </w:sdtPr>
              <w:sdtContent>
                <w:r w:rsidR="00A73059">
                  <w:rPr>
                    <w:sz w:val="14"/>
                    <w:szCs w:val="14"/>
                  </w:rPr>
                  <w:t>0–25 %</w:t>
                </w:r>
              </w:sdtContent>
            </w:sdt>
          </w:p>
        </w:tc>
        <w:tc>
          <w:tcPr>
            <w:tcW w:w="1417" w:type="dxa"/>
          </w:tcPr>
          <w:p w14:paraId="491C437B" w14:textId="77777777" w:rsidR="00620AB9" w:rsidRDefault="00000000">
            <w:sdt>
              <w:sdtPr>
                <w:rPr>
                  <w:sz w:val="14"/>
                  <w:szCs w:val="14"/>
                </w:rPr>
                <w:alias w:val="G12.S6.I080.ai_errors_caught"/>
                <w:tag w:val="G12.S6.I080.ai_errors_caught"/>
                <w:id w:val="-2087291458"/>
                <w:dropDownList>
                  <w:listItem w:displayText="Select ▾" w:value=""/>
                  <w:listItem w:displayText="0" w:value="0"/>
                  <w:listItem w:displayText="1–2" w:value="1–2"/>
                  <w:listItem w:displayText="3–5" w:value="3–5"/>
                  <w:listItem w:displayText="6 or more" w:value="6 or more"/>
                </w:dropDownList>
              </w:sdtPr>
              <w:sdtContent>
                <w:r w:rsidR="00A73059">
                  <w:rPr>
                    <w:sz w:val="14"/>
                    <w:szCs w:val="14"/>
                  </w:rPr>
                  <w:t>1–2</w:t>
                </w:r>
              </w:sdtContent>
            </w:sdt>
          </w:p>
        </w:tc>
      </w:tr>
    </w:tbl>
    <w:p w14:paraId="5E314E31" w14:textId="77777777" w:rsidR="00620AB9" w:rsidRDefault="00620AB9">
      <w:pPr>
        <w:spacing w:after="40"/>
      </w:pPr>
    </w:p>
    <w:tbl>
      <w:tblPr>
        <w:tblStyle w:val="TableGrid"/>
        <w:tblW w:w="0" w:type="auto"/>
        <w:jc w:val="center"/>
        <w:tblLayout w:type="fixed"/>
        <w:tblLook w:val="04A0" w:firstRow="1" w:lastRow="0" w:firstColumn="1" w:lastColumn="0" w:noHBand="0" w:noVBand="1"/>
      </w:tblPr>
      <w:tblGrid>
        <w:gridCol w:w="2041"/>
        <w:gridCol w:w="4082"/>
        <w:gridCol w:w="4082"/>
      </w:tblGrid>
      <w:tr w:rsidR="00620AB9" w14:paraId="10BDEE6B" w14:textId="77777777">
        <w:trPr>
          <w:cantSplit/>
          <w:jc w:val="center"/>
        </w:trPr>
        <w:tc>
          <w:tcPr>
            <w:tcW w:w="2041" w:type="dxa"/>
            <w:shd w:val="clear" w:color="auto" w:fill="D9D9D9"/>
          </w:tcPr>
          <w:p w14:paraId="24919820" w14:textId="77777777" w:rsidR="00620AB9" w:rsidRDefault="00000000">
            <w:pPr>
              <w:keepNext/>
            </w:pPr>
            <w:r>
              <w:rPr>
                <w:b/>
                <w:sz w:val="14"/>
              </w:rPr>
              <w:lastRenderedPageBreak/>
              <w:t>Member</w:t>
            </w:r>
          </w:p>
        </w:tc>
        <w:tc>
          <w:tcPr>
            <w:tcW w:w="4082" w:type="dxa"/>
            <w:shd w:val="clear" w:color="auto" w:fill="D9D9D9"/>
          </w:tcPr>
          <w:p w14:paraId="0085D3CD" w14:textId="77777777" w:rsidR="00620AB9" w:rsidRDefault="00000000">
            <w:pPr>
              <w:keepNext/>
            </w:pPr>
            <w:r>
              <w:rPr>
                <w:b/>
                <w:sz w:val="14"/>
              </w:rPr>
              <w:t>The most valuable thing I learned (one line)</w:t>
            </w:r>
          </w:p>
        </w:tc>
        <w:tc>
          <w:tcPr>
            <w:tcW w:w="4082" w:type="dxa"/>
            <w:shd w:val="clear" w:color="auto" w:fill="D9D9D9"/>
          </w:tcPr>
          <w:p w14:paraId="291B2096" w14:textId="77777777" w:rsidR="00620AB9" w:rsidRDefault="00000000">
            <w:pPr>
              <w:keepNext/>
            </w:pPr>
            <w:r>
              <w:rPr>
                <w:b/>
                <w:sz w:val="14"/>
              </w:rPr>
              <w:t>One thing I would change in this course (one line)</w:t>
            </w:r>
          </w:p>
        </w:tc>
      </w:tr>
      <w:tr w:rsidR="00620AB9" w14:paraId="14752C22" w14:textId="77777777">
        <w:trPr>
          <w:cantSplit/>
          <w:trHeight w:val="454"/>
          <w:jc w:val="center"/>
        </w:trPr>
        <w:tc>
          <w:tcPr>
            <w:tcW w:w="2041" w:type="dxa"/>
          </w:tcPr>
          <w:p w14:paraId="61702844" w14:textId="77777777" w:rsidR="00620AB9" w:rsidRDefault="00000000">
            <w:pPr>
              <w:keepNext/>
            </w:pPr>
            <w:r>
              <w:rPr>
                <w:sz w:val="14"/>
              </w:rPr>
              <w:t>Madhav Gaonkar (D021)</w:t>
            </w:r>
          </w:p>
        </w:tc>
        <w:tc>
          <w:tcPr>
            <w:tcW w:w="4082" w:type="dxa"/>
          </w:tcPr>
          <w:p w14:paraId="26C5B366" w14:textId="77777777" w:rsidR="00620AB9" w:rsidRDefault="00000000">
            <w:pPr>
              <w:keepNext/>
            </w:pPr>
            <w:sdt>
              <w:sdtPr>
                <w:rPr>
                  <w:sz w:val="14"/>
                  <w:szCs w:val="14"/>
                </w:rPr>
                <w:alias w:val="G12.S6.D021.most_valuable"/>
                <w:tag w:val="G12.S6.D021.most_valuable"/>
                <w:id w:val="1338036518"/>
                <w:text/>
              </w:sdtPr>
              <w:sdtContent>
                <w:r w:rsidR="00A73059" w:rsidRPr="00A73059">
                  <w:rPr>
                    <w:sz w:val="14"/>
                    <w:szCs w:val="14"/>
                  </w:rPr>
                  <w:t>I learned how to implement phishing threat-modelling and simulation logic in Unity, create phishing scenarios based on cognitive biases, track user decisions and reaction times, calculate susceptibility scores, and provide corrective feedback.</w:t>
                </w:r>
              </w:sdtContent>
            </w:sdt>
          </w:p>
        </w:tc>
        <w:tc>
          <w:tcPr>
            <w:tcW w:w="4082" w:type="dxa"/>
          </w:tcPr>
          <w:p w14:paraId="0980276D" w14:textId="77777777" w:rsidR="00620AB9" w:rsidRDefault="00000000">
            <w:pPr>
              <w:keepNext/>
            </w:pPr>
            <w:sdt>
              <w:sdtPr>
                <w:rPr>
                  <w:sz w:val="14"/>
                  <w:szCs w:val="14"/>
                </w:rPr>
                <w:alias w:val="G12.S6.D021.change_one_thing"/>
                <w:tag w:val="G12.S6.D021.change_one_thing"/>
                <w:id w:val="97297466"/>
                <w:text/>
              </w:sdtPr>
              <w:sdtContent>
                <w:r w:rsidR="00A73059" w:rsidRPr="00A73059">
                  <w:rPr>
                    <w:sz w:val="14"/>
                    <w:szCs w:val="14"/>
                  </w:rPr>
                  <w:t>I would include more hands-on sessions on Unity development, integrating team members’ components, and testing the complete VR application.</w:t>
                </w:r>
              </w:sdtContent>
            </w:sdt>
          </w:p>
        </w:tc>
      </w:tr>
      <w:tr w:rsidR="00620AB9" w14:paraId="11412A0B" w14:textId="77777777">
        <w:trPr>
          <w:cantSplit/>
          <w:trHeight w:val="454"/>
          <w:jc w:val="center"/>
        </w:trPr>
        <w:tc>
          <w:tcPr>
            <w:tcW w:w="2041" w:type="dxa"/>
          </w:tcPr>
          <w:p w14:paraId="6E2ADC48" w14:textId="77777777" w:rsidR="00620AB9" w:rsidRDefault="00000000">
            <w:pPr>
              <w:keepNext/>
            </w:pPr>
            <w:r>
              <w:rPr>
                <w:sz w:val="14"/>
              </w:rPr>
              <w:t>Arnav Jain (D030)</w:t>
            </w:r>
          </w:p>
        </w:tc>
        <w:tc>
          <w:tcPr>
            <w:tcW w:w="4082" w:type="dxa"/>
          </w:tcPr>
          <w:p w14:paraId="7D519E61" w14:textId="77777777" w:rsidR="00620AB9" w:rsidRDefault="00000000">
            <w:pPr>
              <w:keepNext/>
            </w:pPr>
            <w:sdt>
              <w:sdtPr>
                <w:rPr>
                  <w:sz w:val="14"/>
                  <w:szCs w:val="18"/>
                </w:rPr>
                <w:alias w:val="G12.S6.D030.most_valuable"/>
                <w:tag w:val="G12.S6.D030.most_valuable"/>
                <w:id w:val="-1634704563"/>
                <w:text/>
              </w:sdtPr>
              <w:sdtContent>
                <w:r w:rsidR="009C6EB6" w:rsidRPr="009C6EB6">
                  <w:rPr>
                    <w:sz w:val="14"/>
                    <w:szCs w:val="18"/>
                  </w:rPr>
                  <w:t>Learned how to integrate different assets and components into Unity, develop scripts to connect them, and work with XR systems to build immersive VR experiences.</w:t>
                </w:r>
              </w:sdtContent>
            </w:sdt>
          </w:p>
        </w:tc>
        <w:tc>
          <w:tcPr>
            <w:tcW w:w="4082" w:type="dxa"/>
          </w:tcPr>
          <w:p w14:paraId="3F35E28E" w14:textId="77777777" w:rsidR="00620AB9" w:rsidRDefault="00000000">
            <w:pPr>
              <w:keepNext/>
            </w:pPr>
            <w:sdt>
              <w:sdtPr>
                <w:rPr>
                  <w:sz w:val="14"/>
                  <w:szCs w:val="18"/>
                </w:rPr>
                <w:alias w:val="G12.S6.D030.change_one_thing"/>
                <w:tag w:val="G12.S6.D030.change_one_thing"/>
                <w:id w:val="-677502021"/>
                <w:text/>
              </w:sdtPr>
              <w:sdtContent>
                <w:r w:rsidR="009C6EB6" w:rsidRPr="009C6EB6">
                  <w:rPr>
                    <w:sz w:val="14"/>
                    <w:szCs w:val="18"/>
                  </w:rPr>
                  <w:t>I would include more hands-on sessions for integrating Unity components, debugging XR simulator issues, and testing the complete VR application on a headset.</w:t>
                </w:r>
              </w:sdtContent>
            </w:sdt>
          </w:p>
        </w:tc>
      </w:tr>
      <w:tr w:rsidR="00620AB9" w14:paraId="4FDB8014" w14:textId="77777777">
        <w:trPr>
          <w:cantSplit/>
          <w:trHeight w:val="454"/>
          <w:jc w:val="center"/>
        </w:trPr>
        <w:tc>
          <w:tcPr>
            <w:tcW w:w="2041" w:type="dxa"/>
          </w:tcPr>
          <w:p w14:paraId="0BF6B447" w14:textId="77777777" w:rsidR="00620AB9" w:rsidRDefault="00000000">
            <w:pPr>
              <w:keepNext/>
            </w:pPr>
            <w:r>
              <w:rPr>
                <w:sz w:val="14"/>
              </w:rPr>
              <w:t>Diya Shah (D065)</w:t>
            </w:r>
          </w:p>
        </w:tc>
        <w:tc>
          <w:tcPr>
            <w:tcW w:w="4082" w:type="dxa"/>
          </w:tcPr>
          <w:p w14:paraId="126EB7D3" w14:textId="77777777" w:rsidR="00620AB9" w:rsidRDefault="00000000">
            <w:pPr>
              <w:keepNext/>
            </w:pPr>
            <w:sdt>
              <w:sdtPr>
                <w:rPr>
                  <w:sz w:val="14"/>
                  <w:szCs w:val="14"/>
                </w:rPr>
                <w:alias w:val="G12.S6.D065.most_valuable"/>
                <w:tag w:val="G12.S6.D065.most_valuable"/>
                <w:id w:val="-34968923"/>
                <w:text/>
              </w:sdtPr>
              <w:sdtContent>
                <w:r w:rsidR="00694778" w:rsidRPr="00694778">
                  <w:rPr>
                    <w:sz w:val="14"/>
                    <w:szCs w:val="14"/>
                  </w:rPr>
                  <w:t xml:space="preserve">How to build an eye-gaze and attention-tracking pipeline in Unity: detecting Areas of Interest by </w:t>
                </w:r>
                <w:proofErr w:type="spellStart"/>
                <w:r w:rsidR="00694778" w:rsidRPr="00694778">
                  <w:rPr>
                    <w:sz w:val="14"/>
                    <w:szCs w:val="14"/>
                  </w:rPr>
                  <w:t>raycasting</w:t>
                </w:r>
                <w:proofErr w:type="spellEnd"/>
                <w:r w:rsidR="00694778" w:rsidRPr="00694778">
                  <w:rPr>
                    <w:sz w:val="14"/>
                    <w:szCs w:val="14"/>
                  </w:rPr>
                  <w:t xml:space="preserve">, separating real fixations from noise using a 150 </w:t>
                </w:r>
                <w:proofErr w:type="spellStart"/>
                <w:r w:rsidR="00694778" w:rsidRPr="00694778">
                  <w:rPr>
                    <w:sz w:val="14"/>
                    <w:szCs w:val="14"/>
                  </w:rPr>
                  <w:t>ms</w:t>
                </w:r>
                <w:proofErr w:type="spellEnd"/>
                <w:r w:rsidR="00694778" w:rsidRPr="00694778">
                  <w:rPr>
                    <w:sz w:val="14"/>
                    <w:szCs w:val="14"/>
                  </w:rPr>
                  <w:t xml:space="preserve"> threshold, and turning dwell times into a Threat Inspection Ratio while keeping simulated and genuine eye-tracking data clearly labelled.</w:t>
                </w:r>
              </w:sdtContent>
            </w:sdt>
          </w:p>
        </w:tc>
        <w:tc>
          <w:tcPr>
            <w:tcW w:w="4082" w:type="dxa"/>
          </w:tcPr>
          <w:p w14:paraId="3C8EDDB0" w14:textId="77777777" w:rsidR="00620AB9" w:rsidRDefault="00000000">
            <w:pPr>
              <w:keepNext/>
            </w:pPr>
            <w:sdt>
              <w:sdtPr>
                <w:rPr>
                  <w:sz w:val="14"/>
                  <w:szCs w:val="14"/>
                </w:rPr>
                <w:alias w:val="G12.S6.D065.change_one_thing"/>
                <w:tag w:val="G12.S6.D065.change_one_thing"/>
                <w:id w:val="-1934270126"/>
                <w:text/>
              </w:sdtPr>
              <w:sdtContent>
                <w:r w:rsidR="00694778" w:rsidRPr="00694778">
                  <w:rPr>
                    <w:sz w:val="14"/>
                    <w:szCs w:val="14"/>
                  </w:rPr>
                  <w:t>More hands-on time with a real eye-tracking headset, since most of my testing used the built-in simulator.</w:t>
                </w:r>
              </w:sdtContent>
            </w:sdt>
          </w:p>
        </w:tc>
      </w:tr>
      <w:tr w:rsidR="00620AB9" w14:paraId="19E9DAE2" w14:textId="77777777">
        <w:trPr>
          <w:cantSplit/>
          <w:trHeight w:val="454"/>
          <w:jc w:val="center"/>
        </w:trPr>
        <w:tc>
          <w:tcPr>
            <w:tcW w:w="2041" w:type="dxa"/>
          </w:tcPr>
          <w:p w14:paraId="32CD629F" w14:textId="77777777" w:rsidR="00620AB9" w:rsidRDefault="00000000">
            <w:r>
              <w:rPr>
                <w:sz w:val="14"/>
              </w:rPr>
              <w:t>Anuvrat Tripathi (I080)</w:t>
            </w:r>
          </w:p>
        </w:tc>
        <w:tc>
          <w:tcPr>
            <w:tcW w:w="4082" w:type="dxa"/>
          </w:tcPr>
          <w:p w14:paraId="0C4D420F" w14:textId="77777777" w:rsidR="00620AB9" w:rsidRDefault="00000000">
            <w:sdt>
              <w:sdtPr>
                <w:rPr>
                  <w:sz w:val="14"/>
                  <w:szCs w:val="14"/>
                </w:rPr>
                <w:alias w:val="G12.S6.I080.most_valuable"/>
                <w:tag w:val="G12.S6.I080.most_valuable"/>
                <w:id w:val="-838771184"/>
                <w:text/>
              </w:sdtPr>
              <w:sdtContent>
                <w:r w:rsidR="009C6EB6" w:rsidRPr="009C6EB6">
                  <w:rPr>
                    <w:sz w:val="14"/>
                    <w:szCs w:val="14"/>
                  </w:rPr>
                  <w:t>How to design quantitative human-factor metrics like Threat Inspection Ratio and statistically analyze 14-day retention decay between VR and 2D.</w:t>
                </w:r>
              </w:sdtContent>
            </w:sdt>
          </w:p>
        </w:tc>
        <w:tc>
          <w:tcPr>
            <w:tcW w:w="4082" w:type="dxa"/>
          </w:tcPr>
          <w:p w14:paraId="0AEBFA31" w14:textId="77777777" w:rsidR="00620AB9" w:rsidRDefault="00000000">
            <w:sdt>
              <w:sdtPr>
                <w:rPr>
                  <w:sz w:val="14"/>
                  <w:szCs w:val="14"/>
                </w:rPr>
                <w:alias w:val="G12.S6.I080.change_one_thing"/>
                <w:tag w:val="G12.S6.I080.change_one_thing"/>
                <w:id w:val="-283050184"/>
                <w:text/>
              </w:sdtPr>
              <w:sdtContent>
                <w:r w:rsidR="009C6EB6" w:rsidRPr="009C6EB6">
                  <w:rPr>
                    <w:sz w:val="14"/>
                    <w:szCs w:val="14"/>
                  </w:rPr>
                  <w:t>Nothing Significantly.</w:t>
                </w:r>
              </w:sdtContent>
            </w:sdt>
          </w:p>
        </w:tc>
      </w:tr>
    </w:tbl>
    <w:p w14:paraId="3B7EC29B" w14:textId="77777777" w:rsidR="00620AB9" w:rsidRDefault="00620AB9">
      <w:pPr>
        <w:spacing w:after="40"/>
      </w:pPr>
    </w:p>
    <w:p w14:paraId="08FC781F" w14:textId="77777777" w:rsidR="00620AB9" w:rsidRDefault="00000000">
      <w:pPr>
        <w:keepNext/>
        <w:spacing w:after="20"/>
      </w:pPr>
      <w:r>
        <w:rPr>
          <w:b/>
        </w:rPr>
        <w:t>Track A: how this dossier becomes your 4-page IEEE paper</w:t>
      </w:r>
    </w:p>
    <w:tbl>
      <w:tblPr>
        <w:tblStyle w:val="TableGrid"/>
        <w:tblW w:w="0" w:type="auto"/>
        <w:jc w:val="center"/>
        <w:tblLayout w:type="fixed"/>
        <w:tblLook w:val="04A0" w:firstRow="1" w:lastRow="0" w:firstColumn="1" w:lastColumn="0" w:noHBand="0" w:noVBand="1"/>
      </w:tblPr>
      <w:tblGrid>
        <w:gridCol w:w="3402"/>
        <w:gridCol w:w="6803"/>
      </w:tblGrid>
      <w:tr w:rsidR="00620AB9" w14:paraId="79D796BA" w14:textId="77777777">
        <w:trPr>
          <w:cantSplit/>
          <w:jc w:val="center"/>
        </w:trPr>
        <w:tc>
          <w:tcPr>
            <w:tcW w:w="3402" w:type="dxa"/>
            <w:shd w:val="clear" w:color="auto" w:fill="F2F2F2"/>
          </w:tcPr>
          <w:p w14:paraId="5898FF7F" w14:textId="77777777" w:rsidR="00620AB9" w:rsidRDefault="00000000">
            <w:pPr>
              <w:keepNext/>
            </w:pPr>
            <w:r>
              <w:rPr>
                <w:b/>
                <w:sz w:val="15"/>
              </w:rPr>
              <w:t>I. Introduction</w:t>
            </w:r>
          </w:p>
        </w:tc>
        <w:tc>
          <w:tcPr>
            <w:tcW w:w="6803" w:type="dxa"/>
          </w:tcPr>
          <w:p w14:paraId="008E9ADC" w14:textId="77777777" w:rsidR="00620AB9" w:rsidRDefault="00000000">
            <w:pPr>
              <w:keepNext/>
            </w:pPr>
            <w:r>
              <w:rPr>
                <w:sz w:val="15"/>
              </w:rPr>
              <w:t>Section 1: title, bottleneck, verified standard</w:t>
            </w:r>
          </w:p>
        </w:tc>
      </w:tr>
      <w:tr w:rsidR="00620AB9" w14:paraId="09A2A881" w14:textId="77777777">
        <w:trPr>
          <w:cantSplit/>
          <w:jc w:val="center"/>
        </w:trPr>
        <w:tc>
          <w:tcPr>
            <w:tcW w:w="3402" w:type="dxa"/>
            <w:shd w:val="clear" w:color="auto" w:fill="F2F2F2"/>
          </w:tcPr>
          <w:p w14:paraId="5EBE4F3C" w14:textId="77777777" w:rsidR="00620AB9" w:rsidRDefault="00000000">
            <w:pPr>
              <w:keepNext/>
            </w:pPr>
            <w:r>
              <w:rPr>
                <w:b/>
                <w:sz w:val="15"/>
              </w:rPr>
              <w:t>II. Related work</w:t>
            </w:r>
          </w:p>
        </w:tc>
        <w:tc>
          <w:tcPr>
            <w:tcW w:w="6803" w:type="dxa"/>
          </w:tcPr>
          <w:p w14:paraId="45F2AB4E" w14:textId="77777777" w:rsidR="00620AB9" w:rsidRDefault="00000000">
            <w:pPr>
              <w:keepNext/>
            </w:pPr>
            <w:r>
              <w:rPr>
                <w:sz w:val="15"/>
              </w:rPr>
              <w:t>Section 1.1: verified sources only (5+ with DOIs)</w:t>
            </w:r>
          </w:p>
        </w:tc>
      </w:tr>
      <w:tr w:rsidR="00620AB9" w14:paraId="08EDDFA8" w14:textId="77777777">
        <w:trPr>
          <w:cantSplit/>
          <w:jc w:val="center"/>
        </w:trPr>
        <w:tc>
          <w:tcPr>
            <w:tcW w:w="3402" w:type="dxa"/>
            <w:shd w:val="clear" w:color="auto" w:fill="F2F2F2"/>
          </w:tcPr>
          <w:p w14:paraId="4027162F" w14:textId="77777777" w:rsidR="00620AB9" w:rsidRDefault="00000000">
            <w:pPr>
              <w:keepNext/>
            </w:pPr>
            <w:r>
              <w:rPr>
                <w:b/>
                <w:sz w:val="15"/>
              </w:rPr>
              <w:t>III. System design</w:t>
            </w:r>
          </w:p>
        </w:tc>
        <w:tc>
          <w:tcPr>
            <w:tcW w:w="6803" w:type="dxa"/>
          </w:tcPr>
          <w:p w14:paraId="368AE131" w14:textId="77777777" w:rsidR="00620AB9" w:rsidRDefault="00000000">
            <w:pPr>
              <w:keepNext/>
            </w:pPr>
            <w:r>
              <w:rPr>
                <w:sz w:val="15"/>
              </w:rPr>
              <w:t>Section 2: architecture, state machine, equations</w:t>
            </w:r>
          </w:p>
        </w:tc>
      </w:tr>
      <w:tr w:rsidR="00620AB9" w14:paraId="32D05C40" w14:textId="77777777">
        <w:trPr>
          <w:cantSplit/>
          <w:jc w:val="center"/>
        </w:trPr>
        <w:tc>
          <w:tcPr>
            <w:tcW w:w="3402" w:type="dxa"/>
            <w:shd w:val="clear" w:color="auto" w:fill="F2F2F2"/>
          </w:tcPr>
          <w:p w14:paraId="28A9F51E" w14:textId="77777777" w:rsidR="00620AB9" w:rsidRDefault="00000000">
            <w:pPr>
              <w:keepNext/>
            </w:pPr>
            <w:r>
              <w:rPr>
                <w:b/>
                <w:sz w:val="15"/>
              </w:rPr>
              <w:t>IV. Evaluation</w:t>
            </w:r>
          </w:p>
        </w:tc>
        <w:tc>
          <w:tcPr>
            <w:tcW w:w="6803" w:type="dxa"/>
          </w:tcPr>
          <w:p w14:paraId="1B2D4582" w14:textId="77777777" w:rsidR="00620AB9" w:rsidRDefault="00000000">
            <w:pPr>
              <w:keepNext/>
            </w:pPr>
            <w:r>
              <w:rPr>
                <w:sz w:val="15"/>
              </w:rPr>
              <w:t>Section 4: protocol, N, SUS/TLX/metric, plots</w:t>
            </w:r>
          </w:p>
        </w:tc>
      </w:tr>
      <w:tr w:rsidR="00620AB9" w14:paraId="5FF27785" w14:textId="77777777">
        <w:trPr>
          <w:cantSplit/>
          <w:jc w:val="center"/>
        </w:trPr>
        <w:tc>
          <w:tcPr>
            <w:tcW w:w="3402" w:type="dxa"/>
            <w:shd w:val="clear" w:color="auto" w:fill="F2F2F2"/>
          </w:tcPr>
          <w:p w14:paraId="7E6FDCC9" w14:textId="77777777" w:rsidR="00620AB9" w:rsidRDefault="00000000">
            <w:pPr>
              <w:keepNext/>
            </w:pPr>
            <w:r>
              <w:rPr>
                <w:b/>
                <w:sz w:val="15"/>
              </w:rPr>
              <w:t>V. Discussion &amp; limitations</w:t>
            </w:r>
          </w:p>
        </w:tc>
        <w:tc>
          <w:tcPr>
            <w:tcW w:w="6803" w:type="dxa"/>
          </w:tcPr>
          <w:p w14:paraId="24760D8C" w14:textId="77777777" w:rsidR="00620AB9" w:rsidRDefault="00000000">
            <w:pPr>
              <w:keepNext/>
            </w:pPr>
            <w:r>
              <w:rPr>
                <w:sz w:val="15"/>
              </w:rPr>
              <w:t>Sections 3–5: reproducibility (repo, release), AI audit lessons</w:t>
            </w:r>
          </w:p>
        </w:tc>
      </w:tr>
      <w:tr w:rsidR="00620AB9" w14:paraId="12EA1C28" w14:textId="77777777">
        <w:trPr>
          <w:cantSplit/>
          <w:jc w:val="center"/>
        </w:trPr>
        <w:tc>
          <w:tcPr>
            <w:tcW w:w="3402" w:type="dxa"/>
            <w:shd w:val="clear" w:color="auto" w:fill="F2F2F2"/>
          </w:tcPr>
          <w:p w14:paraId="73E003FA" w14:textId="77777777" w:rsidR="00620AB9" w:rsidRDefault="00000000">
            <w:r>
              <w:rPr>
                <w:b/>
                <w:sz w:val="15"/>
              </w:rPr>
              <w:t>Target venues (title sheet)</w:t>
            </w:r>
          </w:p>
        </w:tc>
        <w:tc>
          <w:tcPr>
            <w:tcW w:w="6803" w:type="dxa"/>
          </w:tcPr>
          <w:p w14:paraId="740585C7" w14:textId="77777777" w:rsidR="00620AB9" w:rsidRDefault="00000000">
            <w:r>
              <w:rPr>
                <w:sz w:val="15"/>
              </w:rPr>
              <w:t>A: IEEE INDICON (IEEE India Council International Conference)   ·   B: SOUPS (Symposium on Usable Privacy and Security)</w:t>
            </w:r>
          </w:p>
        </w:tc>
      </w:tr>
    </w:tbl>
    <w:p w14:paraId="3A46DD8F" w14:textId="77777777" w:rsidR="00620AB9" w:rsidRDefault="00620AB9">
      <w:pPr>
        <w:spacing w:after="40"/>
      </w:pPr>
    </w:p>
    <w:p w14:paraId="4BAE852D" w14:textId="77777777" w:rsidR="00620AB9" w:rsidRDefault="00000000">
      <w:pPr>
        <w:keepNext/>
        <w:pBdr>
          <w:bottom w:val="single" w:sz="8" w:space="1" w:color="000000"/>
        </w:pBdr>
        <w:spacing w:before="120" w:after="40"/>
      </w:pPr>
      <w:r>
        <w:rPr>
          <w:b/>
          <w:sz w:val="22"/>
        </w:rPr>
        <w:t>Academic Sign-off</w:t>
      </w:r>
      <w:r>
        <w:rPr>
          <w:i/>
          <w:sz w:val="17"/>
        </w:rPr>
        <w:t xml:space="preserve">    every member answers and signs</w:t>
      </w:r>
    </w:p>
    <w:p w14:paraId="0137DB1B" w14:textId="77777777" w:rsidR="00620AB9" w:rsidRDefault="00000000">
      <w:pPr>
        <w:keepNext/>
        <w:spacing w:after="40"/>
      </w:pPr>
      <w:r>
        <w:rPr>
          <w:i/>
          <w:color w:val="333333"/>
          <w:sz w:val="15"/>
        </w:rPr>
        <w:t>Answer each statement for yourself: (1) this work is original and every source and AI use is declared; (2) the code in our folder runs and the Release build installs; (3) I understand our whole project and can explain my own part in the viva voce.</w:t>
      </w:r>
    </w:p>
    <w:tbl>
      <w:tblPr>
        <w:tblStyle w:val="TableGrid"/>
        <w:tblW w:w="0" w:type="auto"/>
        <w:jc w:val="center"/>
        <w:tblLayout w:type="fixed"/>
        <w:tblLook w:val="04A0" w:firstRow="1" w:lastRow="0" w:firstColumn="1" w:lastColumn="0" w:noHBand="0" w:noVBand="1"/>
      </w:tblPr>
      <w:tblGrid>
        <w:gridCol w:w="2268"/>
        <w:gridCol w:w="1247"/>
        <w:gridCol w:w="1247"/>
        <w:gridCol w:w="1247"/>
        <w:gridCol w:w="2211"/>
        <w:gridCol w:w="1984"/>
      </w:tblGrid>
      <w:tr w:rsidR="00620AB9" w14:paraId="7256A65A" w14:textId="77777777">
        <w:trPr>
          <w:cantSplit/>
          <w:jc w:val="center"/>
        </w:trPr>
        <w:tc>
          <w:tcPr>
            <w:tcW w:w="2268" w:type="dxa"/>
            <w:shd w:val="clear" w:color="auto" w:fill="D9D9D9"/>
          </w:tcPr>
          <w:p w14:paraId="56DD406C" w14:textId="77777777" w:rsidR="00620AB9" w:rsidRDefault="00000000">
            <w:pPr>
              <w:keepNext/>
            </w:pPr>
            <w:r>
              <w:rPr>
                <w:b/>
                <w:sz w:val="14"/>
              </w:rPr>
              <w:t>Member (Roll)</w:t>
            </w:r>
          </w:p>
        </w:tc>
        <w:tc>
          <w:tcPr>
            <w:tcW w:w="1247" w:type="dxa"/>
            <w:shd w:val="clear" w:color="auto" w:fill="D9D9D9"/>
          </w:tcPr>
          <w:p w14:paraId="00FD501F" w14:textId="77777777" w:rsidR="00620AB9" w:rsidRDefault="00000000">
            <w:pPr>
              <w:keepNext/>
            </w:pPr>
            <w:r>
              <w:rPr>
                <w:b/>
                <w:sz w:val="14"/>
              </w:rPr>
              <w:t>(1) Original work</w:t>
            </w:r>
          </w:p>
        </w:tc>
        <w:tc>
          <w:tcPr>
            <w:tcW w:w="1247" w:type="dxa"/>
            <w:shd w:val="clear" w:color="auto" w:fill="D9D9D9"/>
          </w:tcPr>
          <w:p w14:paraId="10F76EE3" w14:textId="77777777" w:rsidR="00620AB9" w:rsidRDefault="00000000">
            <w:pPr>
              <w:keepNext/>
            </w:pPr>
            <w:r>
              <w:rPr>
                <w:b/>
                <w:sz w:val="14"/>
              </w:rPr>
              <w:t>(2) Code runs</w:t>
            </w:r>
          </w:p>
        </w:tc>
        <w:tc>
          <w:tcPr>
            <w:tcW w:w="1247" w:type="dxa"/>
            <w:shd w:val="clear" w:color="auto" w:fill="D9D9D9"/>
          </w:tcPr>
          <w:p w14:paraId="7F65A1BA" w14:textId="77777777" w:rsidR="00620AB9" w:rsidRDefault="00000000">
            <w:pPr>
              <w:keepNext/>
            </w:pPr>
            <w:r>
              <w:rPr>
                <w:b/>
                <w:sz w:val="14"/>
              </w:rPr>
              <w:t>(3) Viva-ready</w:t>
            </w:r>
          </w:p>
        </w:tc>
        <w:tc>
          <w:tcPr>
            <w:tcW w:w="2211" w:type="dxa"/>
            <w:shd w:val="clear" w:color="auto" w:fill="D9D9D9"/>
          </w:tcPr>
          <w:p w14:paraId="78FA48CD" w14:textId="089C0D33" w:rsidR="00620AB9" w:rsidRDefault="00000000">
            <w:pPr>
              <w:keepNext/>
            </w:pPr>
            <w:r>
              <w:rPr>
                <w:b/>
                <w:sz w:val="14"/>
              </w:rPr>
              <w:t>Signature</w:t>
            </w:r>
          </w:p>
        </w:tc>
        <w:tc>
          <w:tcPr>
            <w:tcW w:w="1984" w:type="dxa"/>
            <w:shd w:val="clear" w:color="auto" w:fill="D9D9D9"/>
          </w:tcPr>
          <w:p w14:paraId="34C7DC2E" w14:textId="77777777" w:rsidR="00620AB9" w:rsidRDefault="00000000">
            <w:pPr>
              <w:keepNext/>
            </w:pPr>
            <w:r>
              <w:rPr>
                <w:b/>
                <w:sz w:val="14"/>
              </w:rPr>
              <w:t>Optional research consent*</w:t>
            </w:r>
          </w:p>
        </w:tc>
      </w:tr>
      <w:tr w:rsidR="00620AB9" w14:paraId="76749F50" w14:textId="77777777">
        <w:trPr>
          <w:cantSplit/>
          <w:trHeight w:val="454"/>
          <w:jc w:val="center"/>
        </w:trPr>
        <w:tc>
          <w:tcPr>
            <w:tcW w:w="2268" w:type="dxa"/>
          </w:tcPr>
          <w:p w14:paraId="0138BC24" w14:textId="77777777" w:rsidR="00620AB9" w:rsidRDefault="00000000">
            <w:pPr>
              <w:keepNext/>
            </w:pPr>
            <w:r>
              <w:rPr>
                <w:sz w:val="15"/>
              </w:rPr>
              <w:t>Madhav Gaonkar (D021)</w:t>
            </w:r>
          </w:p>
        </w:tc>
        <w:tc>
          <w:tcPr>
            <w:tcW w:w="1247" w:type="dxa"/>
          </w:tcPr>
          <w:p w14:paraId="789664DA" w14:textId="77777777" w:rsidR="00620AB9" w:rsidRDefault="00000000">
            <w:pPr>
              <w:keepNext/>
            </w:pPr>
            <w:sdt>
              <w:sdtPr>
                <w:rPr>
                  <w:sz w:val="15"/>
                  <w:szCs w:val="15"/>
                </w:rPr>
                <w:alias w:val="G12.SIGN.D021.original"/>
                <w:tag w:val="G12.SIGN.D021.original"/>
                <w:id w:val="2088955329"/>
                <w:dropDownList>
                  <w:listItem w:displayText="Select ▾" w:value=""/>
                  <w:listItem w:displayText="Yes" w:value="Yes"/>
                  <w:listItem w:displayText="No" w:value="No"/>
                </w:dropDownList>
              </w:sdtPr>
              <w:sdtContent>
                <w:r w:rsidR="00A73059">
                  <w:rPr>
                    <w:sz w:val="15"/>
                    <w:szCs w:val="15"/>
                  </w:rPr>
                  <w:t>Yes</w:t>
                </w:r>
              </w:sdtContent>
            </w:sdt>
          </w:p>
        </w:tc>
        <w:tc>
          <w:tcPr>
            <w:tcW w:w="1247" w:type="dxa"/>
          </w:tcPr>
          <w:p w14:paraId="3CA7ECBE" w14:textId="77777777" w:rsidR="00620AB9" w:rsidRDefault="00000000">
            <w:pPr>
              <w:keepNext/>
            </w:pPr>
            <w:sdt>
              <w:sdtPr>
                <w:rPr>
                  <w:sz w:val="15"/>
                  <w:szCs w:val="15"/>
                </w:rPr>
                <w:alias w:val="G12.SIGN.D021.code_runs"/>
                <w:tag w:val="G12.SIGN.D021.code_runs"/>
                <w:id w:val="2009711460"/>
                <w:dropDownList>
                  <w:listItem w:displayText="Select ▾" w:value=""/>
                  <w:listItem w:displayText="Yes" w:value="Yes"/>
                  <w:listItem w:displayText="No" w:value="No"/>
                </w:dropDownList>
              </w:sdtPr>
              <w:sdtContent>
                <w:r w:rsidR="00A73059">
                  <w:rPr>
                    <w:sz w:val="15"/>
                    <w:szCs w:val="15"/>
                  </w:rPr>
                  <w:t>Yes</w:t>
                </w:r>
              </w:sdtContent>
            </w:sdt>
          </w:p>
        </w:tc>
        <w:tc>
          <w:tcPr>
            <w:tcW w:w="1247" w:type="dxa"/>
          </w:tcPr>
          <w:p w14:paraId="11320979" w14:textId="77777777" w:rsidR="00620AB9" w:rsidRDefault="00000000">
            <w:pPr>
              <w:keepNext/>
            </w:pPr>
            <w:sdt>
              <w:sdtPr>
                <w:rPr>
                  <w:sz w:val="15"/>
                  <w:szCs w:val="15"/>
                </w:rPr>
                <w:alias w:val="G12.SIGN.D021.viva_ready"/>
                <w:tag w:val="G12.SIGN.D021.viva_ready"/>
                <w:id w:val="728895778"/>
                <w:dropDownList>
                  <w:listItem w:displayText="Select ▾" w:value=""/>
                  <w:listItem w:displayText="Yes" w:value="Yes"/>
                  <w:listItem w:displayText="No" w:value="No"/>
                </w:dropDownList>
              </w:sdtPr>
              <w:sdtContent>
                <w:r w:rsidR="00A73059">
                  <w:rPr>
                    <w:sz w:val="15"/>
                    <w:szCs w:val="15"/>
                  </w:rPr>
                  <w:t>Yes</w:t>
                </w:r>
              </w:sdtContent>
            </w:sdt>
          </w:p>
        </w:tc>
        <w:tc>
          <w:tcPr>
            <w:tcW w:w="2211" w:type="dxa"/>
          </w:tcPr>
          <w:p w14:paraId="47A20F45" w14:textId="56951D3C" w:rsidR="00620AB9" w:rsidRDefault="003D1D5A">
            <w:pPr>
              <w:keepNext/>
            </w:pPr>
            <w:r>
              <w:rPr>
                <w:noProof/>
              </w:rPr>
              <mc:AlternateContent>
                <mc:Choice Requires="wpi">
                  <w:drawing>
                    <wp:anchor distT="0" distB="0" distL="114300" distR="114300" simplePos="0" relativeHeight="251664384" behindDoc="0" locked="0" layoutInCell="1" allowOverlap="1" wp14:anchorId="2EEEF6CB" wp14:editId="61A21536">
                      <wp:simplePos x="0" y="0"/>
                      <wp:positionH relativeFrom="column">
                        <wp:posOffset>162560</wp:posOffset>
                      </wp:positionH>
                      <wp:positionV relativeFrom="paragraph">
                        <wp:posOffset>48260</wp:posOffset>
                      </wp:positionV>
                      <wp:extent cx="616240" cy="165805"/>
                      <wp:effectExtent l="38100" t="38100" r="50800" b="43815"/>
                      <wp:wrapNone/>
                      <wp:docPr id="10646434" name="Ink 7"/>
                      <wp:cNvGraphicFramePr/>
                      <a:graphic xmlns:a="http://schemas.openxmlformats.org/drawingml/2006/main">
                        <a:graphicData uri="http://schemas.microsoft.com/office/word/2010/wordprocessingInk">
                          <w14:contentPart bwMode="auto" r:id="rId11">
                            <w14:nvContentPartPr>
                              <w14:cNvContentPartPr/>
                            </w14:nvContentPartPr>
                            <w14:xfrm>
                              <a:off x="0" y="0"/>
                              <a:ext cx="616240" cy="165805"/>
                            </w14:xfrm>
                          </w14:contentPart>
                        </a:graphicData>
                      </a:graphic>
                    </wp:anchor>
                  </w:drawing>
                </mc:Choice>
                <mc:Fallback>
                  <w:pict>
                    <v:shapetype w14:anchorId="5050047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12.3pt;margin-top:3.3pt;width:49.5pt;height:14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">
                      <v:imagedata r:id="rId12" o:title=""/>
                    </v:shape>
                  </w:pict>
                </mc:Fallback>
              </mc:AlternateContent>
            </w:r>
          </w:p>
        </w:tc>
        <w:tc>
          <w:tcPr>
            <w:tcW w:w="1984" w:type="dxa"/>
          </w:tcPr>
          <w:p w14:paraId="2F309944" w14:textId="77777777" w:rsidR="00620AB9" w:rsidRDefault="00000000">
            <w:pPr>
              <w:keepNext/>
            </w:pPr>
            <w:sdt>
              <w:sdtPr>
                <w:rPr>
                  <w:sz w:val="15"/>
                  <w:szCs w:val="15"/>
                </w:rPr>
                <w:alias w:val="G12.SIGN.D021.research_consent"/>
                <w:tag w:val="G12.SIGN.D021.research_consent"/>
                <w:id w:val="-1727592990"/>
                <w:dropDownList>
                  <w:listItem w:displayText="Select ▾" w:value=""/>
                  <w:listItem w:displayText="Yes" w:value="Yes"/>
                  <w:listItem w:displayText="No" w:value="No"/>
                </w:dropDownList>
              </w:sdtPr>
              <w:sdtContent>
                <w:r w:rsidR="000250A8">
                  <w:rPr>
                    <w:sz w:val="15"/>
                    <w:szCs w:val="15"/>
                  </w:rPr>
                  <w:t>Yes</w:t>
                </w:r>
              </w:sdtContent>
            </w:sdt>
          </w:p>
        </w:tc>
      </w:tr>
      <w:tr w:rsidR="00620AB9" w14:paraId="05153C52" w14:textId="77777777">
        <w:trPr>
          <w:cantSplit/>
          <w:trHeight w:val="454"/>
          <w:jc w:val="center"/>
        </w:trPr>
        <w:tc>
          <w:tcPr>
            <w:tcW w:w="2268" w:type="dxa"/>
          </w:tcPr>
          <w:p w14:paraId="7310C98E" w14:textId="77777777" w:rsidR="00620AB9" w:rsidRDefault="00000000">
            <w:pPr>
              <w:keepNext/>
            </w:pPr>
            <w:r>
              <w:rPr>
                <w:sz w:val="15"/>
              </w:rPr>
              <w:t>Arnav Jain (D030)</w:t>
            </w:r>
          </w:p>
        </w:tc>
        <w:tc>
          <w:tcPr>
            <w:tcW w:w="1247" w:type="dxa"/>
          </w:tcPr>
          <w:p w14:paraId="66113269" w14:textId="77777777" w:rsidR="00620AB9" w:rsidRDefault="00000000">
            <w:pPr>
              <w:keepNext/>
            </w:pPr>
            <w:sdt>
              <w:sdtPr>
                <w:rPr>
                  <w:sz w:val="15"/>
                  <w:szCs w:val="15"/>
                </w:rPr>
                <w:alias w:val="G12.SIGN.D030.original"/>
                <w:tag w:val="G12.SIGN.D030.original"/>
                <w:id w:val="-201874058"/>
                <w:dropDownList>
                  <w:listItem w:displayText="Select ▾" w:value=""/>
                  <w:listItem w:displayText="Yes" w:value="Yes"/>
                  <w:listItem w:displayText="No" w:value="No"/>
                </w:dropDownList>
              </w:sdtPr>
              <w:sdtContent>
                <w:r w:rsidR="00A73059">
                  <w:rPr>
                    <w:sz w:val="15"/>
                    <w:szCs w:val="15"/>
                  </w:rPr>
                  <w:t>Yes</w:t>
                </w:r>
              </w:sdtContent>
            </w:sdt>
          </w:p>
        </w:tc>
        <w:tc>
          <w:tcPr>
            <w:tcW w:w="1247" w:type="dxa"/>
          </w:tcPr>
          <w:p w14:paraId="3CC7E0A7" w14:textId="77777777" w:rsidR="00620AB9" w:rsidRDefault="00000000">
            <w:pPr>
              <w:keepNext/>
            </w:pPr>
            <w:sdt>
              <w:sdtPr>
                <w:rPr>
                  <w:sz w:val="15"/>
                  <w:szCs w:val="15"/>
                </w:rPr>
                <w:alias w:val="G12.SIGN.D030.code_runs"/>
                <w:tag w:val="G12.SIGN.D030.code_runs"/>
                <w:id w:val="125910282"/>
                <w:dropDownList>
                  <w:listItem w:displayText="Select ▾" w:value=""/>
                  <w:listItem w:displayText="Yes" w:value="Yes"/>
                  <w:listItem w:displayText="No" w:value="No"/>
                </w:dropDownList>
              </w:sdtPr>
              <w:sdtContent>
                <w:r w:rsidR="00A73059">
                  <w:rPr>
                    <w:sz w:val="15"/>
                    <w:szCs w:val="15"/>
                  </w:rPr>
                  <w:t>Yes</w:t>
                </w:r>
              </w:sdtContent>
            </w:sdt>
          </w:p>
        </w:tc>
        <w:tc>
          <w:tcPr>
            <w:tcW w:w="1247" w:type="dxa"/>
          </w:tcPr>
          <w:p w14:paraId="5B023FD5" w14:textId="77777777" w:rsidR="00620AB9" w:rsidRDefault="00000000">
            <w:pPr>
              <w:keepNext/>
            </w:pPr>
            <w:sdt>
              <w:sdtPr>
                <w:rPr>
                  <w:sz w:val="15"/>
                  <w:szCs w:val="15"/>
                </w:rPr>
                <w:alias w:val="G12.SIGN.D030.viva_ready"/>
                <w:tag w:val="G12.SIGN.D030.viva_ready"/>
                <w:id w:val="163437946"/>
                <w:dropDownList>
                  <w:listItem w:displayText="Select ▾" w:value=""/>
                  <w:listItem w:displayText="Yes" w:value="Yes"/>
                  <w:listItem w:displayText="No" w:value="No"/>
                </w:dropDownList>
              </w:sdtPr>
              <w:sdtContent>
                <w:r w:rsidR="00A73059">
                  <w:rPr>
                    <w:sz w:val="15"/>
                    <w:szCs w:val="15"/>
                  </w:rPr>
                  <w:t>Yes</w:t>
                </w:r>
              </w:sdtContent>
            </w:sdt>
          </w:p>
        </w:tc>
        <w:tc>
          <w:tcPr>
            <w:tcW w:w="2211" w:type="dxa"/>
          </w:tcPr>
          <w:p w14:paraId="0057AE11" w14:textId="515BB8B2" w:rsidR="00620AB9" w:rsidRDefault="003D1D5A">
            <w:pPr>
              <w:keepNext/>
            </w:pPr>
            <w:r>
              <w:rPr>
                <w:noProof/>
              </w:rPr>
              <mc:AlternateContent>
                <mc:Choice Requires="wpi">
                  <w:drawing>
                    <wp:anchor distT="0" distB="0" distL="114300" distR="114300" simplePos="0" relativeHeight="251667456" behindDoc="0" locked="0" layoutInCell="1" allowOverlap="1" wp14:anchorId="3E68E2D1" wp14:editId="05B1F049">
                      <wp:simplePos x="0" y="0"/>
                      <wp:positionH relativeFrom="column">
                        <wp:posOffset>373380</wp:posOffset>
                      </wp:positionH>
                      <wp:positionV relativeFrom="paragraph">
                        <wp:posOffset>62865</wp:posOffset>
                      </wp:positionV>
                      <wp:extent cx="461110" cy="135255"/>
                      <wp:effectExtent l="38100" t="38100" r="0" b="36195"/>
                      <wp:wrapNone/>
                      <wp:docPr id="322627876" name="Ink 10"/>
                      <wp:cNvGraphicFramePr/>
                      <a:graphic xmlns:a="http://schemas.openxmlformats.org/drawingml/2006/main">
                        <a:graphicData uri="http://schemas.microsoft.com/office/word/2010/wordprocessingInk">
                          <w14:contentPart bwMode="auto" r:id="rId13">
                            <w14:nvContentPartPr>
                              <w14:cNvContentPartPr/>
                            </w14:nvContentPartPr>
                            <w14:xfrm>
                              <a:off x="0" y="0"/>
                              <a:ext cx="461110" cy="135255"/>
                            </w14:xfrm>
                          </w14:contentPart>
                        </a:graphicData>
                      </a:graphic>
                    </wp:anchor>
                  </w:drawing>
                </mc:Choice>
                <mc:Fallback>
                  <w:pict>
                    <v:shape w14:anchorId="08047705" id="Ink 10" o:spid="_x0000_s1026" type="#_x0000_t75" style="position:absolute;margin-left:28.9pt;margin-top:4.45pt;width:37.25pt;height:11.6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">
                      <v:imagedata r:id="rId14" o:title=""/>
                    </v:shape>
                  </w:pict>
                </mc:Fallback>
              </mc:AlternateContent>
            </w:r>
          </w:p>
        </w:tc>
        <w:tc>
          <w:tcPr>
            <w:tcW w:w="1984" w:type="dxa"/>
          </w:tcPr>
          <w:p w14:paraId="3EBD73EE" w14:textId="77777777" w:rsidR="00620AB9" w:rsidRDefault="00000000">
            <w:pPr>
              <w:keepNext/>
            </w:pPr>
            <w:sdt>
              <w:sdtPr>
                <w:rPr>
                  <w:sz w:val="15"/>
                  <w:szCs w:val="15"/>
                </w:rPr>
                <w:alias w:val="G12.SIGN.D030.research_consent"/>
                <w:tag w:val="G12.SIGN.D030.research_consent"/>
                <w:id w:val="39411505"/>
                <w:dropDownList>
                  <w:listItem w:displayText="Select ▾" w:value=""/>
                  <w:listItem w:displayText="Yes" w:value="Yes"/>
                  <w:listItem w:displayText="No" w:value="No"/>
                </w:dropDownList>
              </w:sdtPr>
              <w:sdtContent>
                <w:r w:rsidR="000250A8">
                  <w:rPr>
                    <w:sz w:val="15"/>
                    <w:szCs w:val="15"/>
                  </w:rPr>
                  <w:t>Yes</w:t>
                </w:r>
              </w:sdtContent>
            </w:sdt>
          </w:p>
        </w:tc>
      </w:tr>
      <w:tr w:rsidR="00620AB9" w14:paraId="7DC2E27F" w14:textId="77777777">
        <w:trPr>
          <w:cantSplit/>
          <w:trHeight w:val="454"/>
          <w:jc w:val="center"/>
        </w:trPr>
        <w:tc>
          <w:tcPr>
            <w:tcW w:w="2268" w:type="dxa"/>
          </w:tcPr>
          <w:p w14:paraId="1AB7C2E6" w14:textId="77777777" w:rsidR="00620AB9" w:rsidRDefault="00000000">
            <w:pPr>
              <w:keepNext/>
            </w:pPr>
            <w:r>
              <w:rPr>
                <w:sz w:val="15"/>
              </w:rPr>
              <w:t>Diya Shah (D065)</w:t>
            </w:r>
          </w:p>
        </w:tc>
        <w:tc>
          <w:tcPr>
            <w:tcW w:w="1247" w:type="dxa"/>
          </w:tcPr>
          <w:p w14:paraId="16BCB25F" w14:textId="77777777" w:rsidR="00620AB9" w:rsidRDefault="00000000">
            <w:pPr>
              <w:keepNext/>
            </w:pPr>
            <w:sdt>
              <w:sdtPr>
                <w:rPr>
                  <w:sz w:val="15"/>
                  <w:szCs w:val="15"/>
                </w:rPr>
                <w:alias w:val="G12.SIGN.D065.original"/>
                <w:tag w:val="G12.SIGN.D065.original"/>
                <w:id w:val="588046790"/>
                <w:dropDownList>
                  <w:listItem w:displayText="Select ▾" w:value=""/>
                  <w:listItem w:displayText="Yes" w:value="Yes"/>
                  <w:listItem w:displayText="No" w:value="No"/>
                </w:dropDownList>
              </w:sdtPr>
              <w:sdtContent>
                <w:r w:rsidR="00A73059">
                  <w:rPr>
                    <w:sz w:val="15"/>
                    <w:szCs w:val="15"/>
                  </w:rPr>
                  <w:t>Yes</w:t>
                </w:r>
              </w:sdtContent>
            </w:sdt>
          </w:p>
        </w:tc>
        <w:tc>
          <w:tcPr>
            <w:tcW w:w="1247" w:type="dxa"/>
          </w:tcPr>
          <w:p w14:paraId="60139E8E" w14:textId="77777777" w:rsidR="00620AB9" w:rsidRDefault="00000000">
            <w:pPr>
              <w:keepNext/>
            </w:pPr>
            <w:sdt>
              <w:sdtPr>
                <w:rPr>
                  <w:sz w:val="15"/>
                  <w:szCs w:val="15"/>
                </w:rPr>
                <w:alias w:val="G12.SIGN.D065.code_runs"/>
                <w:tag w:val="G12.SIGN.D065.code_runs"/>
                <w:id w:val="-659234707"/>
                <w:dropDownList>
                  <w:listItem w:displayText="Select ▾" w:value=""/>
                  <w:listItem w:displayText="Yes" w:value="Yes"/>
                  <w:listItem w:displayText="No" w:value="No"/>
                </w:dropDownList>
              </w:sdtPr>
              <w:sdtContent>
                <w:r w:rsidR="00A73059">
                  <w:rPr>
                    <w:sz w:val="15"/>
                    <w:szCs w:val="15"/>
                  </w:rPr>
                  <w:t>Yes</w:t>
                </w:r>
              </w:sdtContent>
            </w:sdt>
          </w:p>
        </w:tc>
        <w:tc>
          <w:tcPr>
            <w:tcW w:w="1247" w:type="dxa"/>
          </w:tcPr>
          <w:p w14:paraId="6BB6A8B1" w14:textId="77777777" w:rsidR="00620AB9" w:rsidRDefault="00000000">
            <w:pPr>
              <w:keepNext/>
            </w:pPr>
            <w:sdt>
              <w:sdtPr>
                <w:rPr>
                  <w:sz w:val="15"/>
                  <w:szCs w:val="15"/>
                </w:rPr>
                <w:alias w:val="G12.SIGN.D065.viva_ready"/>
                <w:tag w:val="G12.SIGN.D065.viva_ready"/>
                <w:id w:val="267359571"/>
                <w:dropDownList>
                  <w:listItem w:displayText="Select ▾" w:value=""/>
                  <w:listItem w:displayText="Yes" w:value="Yes"/>
                  <w:listItem w:displayText="No" w:value="No"/>
                </w:dropDownList>
              </w:sdtPr>
              <w:sdtContent>
                <w:r w:rsidR="00A73059">
                  <w:rPr>
                    <w:sz w:val="15"/>
                    <w:szCs w:val="15"/>
                  </w:rPr>
                  <w:t>Yes</w:t>
                </w:r>
              </w:sdtContent>
            </w:sdt>
          </w:p>
        </w:tc>
        <w:tc>
          <w:tcPr>
            <w:tcW w:w="2211" w:type="dxa"/>
          </w:tcPr>
          <w:p w14:paraId="597278D9" w14:textId="499A89A6" w:rsidR="00620AB9" w:rsidRDefault="003D1D5A">
            <w:pPr>
              <w:keepNext/>
            </w:pPr>
            <w:r>
              <w:rPr>
                <w:noProof/>
              </w:rPr>
              <mc:AlternateContent>
                <mc:Choice Requires="wpi">
                  <w:drawing>
                    <wp:anchor distT="0" distB="0" distL="114300" distR="114300" simplePos="0" relativeHeight="251670528" behindDoc="0" locked="0" layoutInCell="1" allowOverlap="1" wp14:anchorId="1E9B4790" wp14:editId="21B5FFE2">
                      <wp:simplePos x="0" y="0"/>
                      <wp:positionH relativeFrom="column">
                        <wp:posOffset>386080</wp:posOffset>
                      </wp:positionH>
                      <wp:positionV relativeFrom="paragraph">
                        <wp:posOffset>66675</wp:posOffset>
                      </wp:positionV>
                      <wp:extent cx="425450" cy="241935"/>
                      <wp:effectExtent l="38100" t="38100" r="0" b="43815"/>
                      <wp:wrapNone/>
                      <wp:docPr id="1352144932" name="Ink 14"/>
                      <wp:cNvGraphicFramePr/>
                      <a:graphic xmlns:a="http://schemas.openxmlformats.org/drawingml/2006/main">
                        <a:graphicData uri="http://schemas.microsoft.com/office/word/2010/wordprocessingInk">
                          <w14:contentPart bwMode="auto" r:id="rId15">
                            <w14:nvContentPartPr>
                              <w14:cNvContentPartPr/>
                            </w14:nvContentPartPr>
                            <w14:xfrm>
                              <a:off x="0" y="0"/>
                              <a:ext cx="425450" cy="241935"/>
                            </w14:xfrm>
                          </w14:contentPart>
                        </a:graphicData>
                      </a:graphic>
                    </wp:anchor>
                  </w:drawing>
                </mc:Choice>
                <mc:Fallback>
                  <w:pict>
                    <v:shape w14:anchorId="021FFC2B" id="Ink 14" o:spid="_x0000_s1026" type="#_x0000_t75" style="position:absolute;margin-left:29.9pt;margin-top:4.75pt;width:34.45pt;height:20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">
                      <v:imagedata r:id="rId16" o:title=""/>
                    </v:shape>
                  </w:pict>
                </mc:Fallback>
              </mc:AlternateContent>
            </w:r>
          </w:p>
        </w:tc>
        <w:tc>
          <w:tcPr>
            <w:tcW w:w="1984" w:type="dxa"/>
          </w:tcPr>
          <w:p w14:paraId="17930210" w14:textId="77777777" w:rsidR="00620AB9" w:rsidRDefault="00000000">
            <w:pPr>
              <w:keepNext/>
            </w:pPr>
            <w:sdt>
              <w:sdtPr>
                <w:rPr>
                  <w:sz w:val="15"/>
                  <w:szCs w:val="15"/>
                </w:rPr>
                <w:alias w:val="G12.SIGN.D065.research_consent"/>
                <w:tag w:val="G12.SIGN.D065.research_consent"/>
                <w:id w:val="-204875482"/>
                <w:dropDownList>
                  <w:listItem w:displayText="Select ▾" w:value=""/>
                  <w:listItem w:displayText="Yes" w:value="Yes"/>
                  <w:listItem w:displayText="No" w:value="No"/>
                </w:dropDownList>
              </w:sdtPr>
              <w:sdtContent>
                <w:r w:rsidR="000250A8">
                  <w:rPr>
                    <w:sz w:val="15"/>
                    <w:szCs w:val="15"/>
                  </w:rPr>
                  <w:t>Yes</w:t>
                </w:r>
              </w:sdtContent>
            </w:sdt>
          </w:p>
        </w:tc>
      </w:tr>
      <w:tr w:rsidR="00620AB9" w14:paraId="16F3BAC7" w14:textId="77777777">
        <w:trPr>
          <w:cantSplit/>
          <w:trHeight w:val="454"/>
          <w:jc w:val="center"/>
        </w:trPr>
        <w:tc>
          <w:tcPr>
            <w:tcW w:w="2268" w:type="dxa"/>
          </w:tcPr>
          <w:p w14:paraId="3878154D" w14:textId="77777777" w:rsidR="00620AB9" w:rsidRDefault="00000000">
            <w:r>
              <w:rPr>
                <w:sz w:val="15"/>
              </w:rPr>
              <w:t>Anuvrat Tripathi (I080)</w:t>
            </w:r>
          </w:p>
        </w:tc>
        <w:tc>
          <w:tcPr>
            <w:tcW w:w="1247" w:type="dxa"/>
          </w:tcPr>
          <w:p w14:paraId="71D60BDA" w14:textId="77777777" w:rsidR="00620AB9" w:rsidRDefault="00000000">
            <w:sdt>
              <w:sdtPr>
                <w:rPr>
                  <w:sz w:val="15"/>
                  <w:szCs w:val="15"/>
                </w:rPr>
                <w:alias w:val="G12.SIGN.I080.original"/>
                <w:tag w:val="G12.SIGN.I080.original"/>
                <w:id w:val="-557163996"/>
                <w:dropDownList>
                  <w:listItem w:displayText="Select ▾" w:value=""/>
                  <w:listItem w:displayText="Yes" w:value="Yes"/>
                  <w:listItem w:displayText="No" w:value="No"/>
                </w:dropDownList>
              </w:sdtPr>
              <w:sdtContent>
                <w:r w:rsidR="00A73059">
                  <w:rPr>
                    <w:sz w:val="15"/>
                    <w:szCs w:val="15"/>
                  </w:rPr>
                  <w:t>Yes</w:t>
                </w:r>
              </w:sdtContent>
            </w:sdt>
          </w:p>
        </w:tc>
        <w:tc>
          <w:tcPr>
            <w:tcW w:w="1247" w:type="dxa"/>
          </w:tcPr>
          <w:p w14:paraId="3B91A514" w14:textId="77777777" w:rsidR="00620AB9" w:rsidRDefault="00000000">
            <w:sdt>
              <w:sdtPr>
                <w:rPr>
                  <w:sz w:val="15"/>
                  <w:szCs w:val="15"/>
                </w:rPr>
                <w:alias w:val="G12.SIGN.I080.code_runs"/>
                <w:tag w:val="G12.SIGN.I080.code_runs"/>
                <w:id w:val="1548407868"/>
                <w:dropDownList>
                  <w:listItem w:displayText="Select ▾" w:value=""/>
                  <w:listItem w:displayText="Yes" w:value="Yes"/>
                  <w:listItem w:displayText="No" w:value="No"/>
                </w:dropDownList>
              </w:sdtPr>
              <w:sdtContent>
                <w:r w:rsidR="00A73059">
                  <w:rPr>
                    <w:sz w:val="15"/>
                    <w:szCs w:val="15"/>
                  </w:rPr>
                  <w:t>Yes</w:t>
                </w:r>
              </w:sdtContent>
            </w:sdt>
          </w:p>
        </w:tc>
        <w:tc>
          <w:tcPr>
            <w:tcW w:w="1247" w:type="dxa"/>
          </w:tcPr>
          <w:p w14:paraId="5D76C5E8" w14:textId="77777777" w:rsidR="00620AB9" w:rsidRDefault="00000000">
            <w:sdt>
              <w:sdtPr>
                <w:rPr>
                  <w:sz w:val="15"/>
                  <w:szCs w:val="15"/>
                </w:rPr>
                <w:alias w:val="G12.SIGN.I080.viva_ready"/>
                <w:tag w:val="G12.SIGN.I080.viva_ready"/>
                <w:id w:val="1484736539"/>
                <w:dropDownList>
                  <w:listItem w:displayText="Select ▾" w:value=""/>
                  <w:listItem w:displayText="Yes" w:value="Yes"/>
                  <w:listItem w:displayText="No" w:value="No"/>
                </w:dropDownList>
              </w:sdtPr>
              <w:sdtContent>
                <w:r w:rsidR="00A73059">
                  <w:rPr>
                    <w:sz w:val="15"/>
                    <w:szCs w:val="15"/>
                  </w:rPr>
                  <w:t>Yes</w:t>
                </w:r>
              </w:sdtContent>
            </w:sdt>
          </w:p>
        </w:tc>
        <w:tc>
          <w:tcPr>
            <w:tcW w:w="2211" w:type="dxa"/>
          </w:tcPr>
          <w:p w14:paraId="309346B9" w14:textId="207726F2" w:rsidR="00620AB9" w:rsidRDefault="003D1D5A">
            <w:r>
              <w:rPr>
                <w:noProof/>
              </w:rPr>
              <mc:AlternateContent>
                <mc:Choice Requires="wpi">
                  <w:drawing>
                    <wp:anchor distT="0" distB="0" distL="114300" distR="114300" simplePos="0" relativeHeight="251673600" behindDoc="0" locked="0" layoutInCell="1" allowOverlap="1" wp14:anchorId="23F46409" wp14:editId="0AFE889D">
                      <wp:simplePos x="0" y="0"/>
                      <wp:positionH relativeFrom="column">
                        <wp:posOffset>301625</wp:posOffset>
                      </wp:positionH>
                      <wp:positionV relativeFrom="paragraph">
                        <wp:posOffset>53975</wp:posOffset>
                      </wp:positionV>
                      <wp:extent cx="727270" cy="146050"/>
                      <wp:effectExtent l="38100" t="38100" r="34925" b="44450"/>
                      <wp:wrapNone/>
                      <wp:docPr id="139277931" name="Ink 17"/>
                      <wp:cNvGraphicFramePr/>
                      <a:graphic xmlns:a="http://schemas.openxmlformats.org/drawingml/2006/main">
                        <a:graphicData uri="http://schemas.microsoft.com/office/word/2010/wordprocessingInk">
                          <w14:contentPart bwMode="auto" r:id="rId17">
                            <w14:nvContentPartPr>
                              <w14:cNvContentPartPr/>
                            </w14:nvContentPartPr>
                            <w14:xfrm>
                              <a:off x="0" y="0"/>
                              <a:ext cx="727270" cy="146050"/>
                            </w14:xfrm>
                          </w14:contentPart>
                        </a:graphicData>
                      </a:graphic>
                    </wp:anchor>
                  </w:drawing>
                </mc:Choice>
                <mc:Fallback>
                  <w:pict>
                    <v:shape w14:anchorId="64798051" id="Ink 17" o:spid="_x0000_s1026" type="#_x0000_t75" style="position:absolute;margin-left:23.25pt;margin-top:3.75pt;width:58.25pt;height:12.4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">
                      <v:imagedata r:id="rId18" o:title=""/>
                    </v:shape>
                  </w:pict>
                </mc:Fallback>
              </mc:AlternateContent>
            </w:r>
          </w:p>
        </w:tc>
        <w:tc>
          <w:tcPr>
            <w:tcW w:w="1984" w:type="dxa"/>
          </w:tcPr>
          <w:p w14:paraId="1D0D0133" w14:textId="77777777" w:rsidR="00620AB9" w:rsidRDefault="00000000">
            <w:sdt>
              <w:sdtPr>
                <w:rPr>
                  <w:sz w:val="15"/>
                  <w:szCs w:val="15"/>
                </w:rPr>
                <w:alias w:val="G12.SIGN.I080.research_consent"/>
                <w:tag w:val="G12.SIGN.I080.research_consent"/>
                <w:id w:val="2092813173"/>
                <w:dropDownList>
                  <w:listItem w:displayText="Select ▾" w:value=""/>
                  <w:listItem w:displayText="Yes" w:value="Yes"/>
                  <w:listItem w:displayText="No" w:value="No"/>
                </w:dropDownList>
              </w:sdtPr>
              <w:sdtContent>
                <w:r w:rsidR="000250A8">
                  <w:rPr>
                    <w:sz w:val="15"/>
                    <w:szCs w:val="15"/>
                  </w:rPr>
                  <w:t>Yes</w:t>
                </w:r>
              </w:sdtContent>
            </w:sdt>
          </w:p>
        </w:tc>
      </w:tr>
    </w:tbl>
    <w:p w14:paraId="1F510F14" w14:textId="77777777" w:rsidR="00620AB9" w:rsidRDefault="00000000">
      <w:pPr>
        <w:keepNext/>
        <w:spacing w:after="40"/>
      </w:pPr>
      <w:r>
        <w:rPr>
          <w:i/>
          <w:color w:val="333333"/>
          <w:sz w:val="14"/>
        </w:rPr>
        <w:t>*Optional: may Dr. Nanade use anonymised data from this dossier and repository in education research publications? Your answer has no effect on your marks, and you can withdraw until results are published.</w:t>
      </w:r>
    </w:p>
    <w:sectPr w:rsidR="00620AB9" w:rsidSect="00034616">
      <w:footerReference w:type="default" r:id="rId19"/>
      <w:pgSz w:w="11906" w:h="16838"/>
      <w:pgMar w:top="850" w:right="850" w:bottom="850"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7C3BC" w14:textId="77777777" w:rsidR="00E61A57" w:rsidRDefault="00E61A57">
      <w:pPr>
        <w:spacing w:after="0" w:line="240" w:lineRule="auto"/>
      </w:pPr>
      <w:r>
        <w:separator/>
      </w:r>
    </w:p>
  </w:endnote>
  <w:endnote w:type="continuationSeparator" w:id="0">
    <w:p w14:paraId="62502DC3" w14:textId="77777777" w:rsidR="00E61A57" w:rsidRDefault="00E61A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13D2A" w14:textId="77777777" w:rsidR="00620AB9" w:rsidRDefault="00000000">
    <w:pPr>
      <w:pStyle w:val="Footer"/>
      <w:jc w:val="center"/>
    </w:pPr>
    <w:r>
      <w:rPr>
        <w:color w:val="595959"/>
        <w:sz w:val="13"/>
      </w:rPr>
      <w:t>IVRAR 702TG0C003 · Group 12 · Commit the filled .docx + .pdf to Group_12_Madhav_Arnav_Diya_Anuvrat/docs/ · EVERY member turns in the PDF on MS Teams by Monday, 26-Oct-2026, 23:59 IST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D0AA4" w14:textId="77777777" w:rsidR="00E61A57" w:rsidRDefault="00E61A57">
      <w:pPr>
        <w:spacing w:after="0" w:line="240" w:lineRule="auto"/>
      </w:pPr>
      <w:r>
        <w:separator/>
      </w:r>
    </w:p>
  </w:footnote>
  <w:footnote w:type="continuationSeparator" w:id="0">
    <w:p w14:paraId="7C9CA8C1" w14:textId="77777777" w:rsidR="00E61A57" w:rsidRDefault="00E61A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87F510A"/>
    <w:multiLevelType w:val="multilevel"/>
    <w:tmpl w:val="6DEE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1891029">
    <w:abstractNumId w:val="8"/>
  </w:num>
  <w:num w:numId="2" w16cid:durableId="887767129">
    <w:abstractNumId w:val="6"/>
  </w:num>
  <w:num w:numId="3" w16cid:durableId="1479690314">
    <w:abstractNumId w:val="5"/>
  </w:num>
  <w:num w:numId="4" w16cid:durableId="1064331742">
    <w:abstractNumId w:val="4"/>
  </w:num>
  <w:num w:numId="5" w16cid:durableId="1098058599">
    <w:abstractNumId w:val="7"/>
  </w:num>
  <w:num w:numId="6" w16cid:durableId="142627119">
    <w:abstractNumId w:val="3"/>
  </w:num>
  <w:num w:numId="7" w16cid:durableId="2140218083">
    <w:abstractNumId w:val="2"/>
  </w:num>
  <w:num w:numId="8" w16cid:durableId="2111773707">
    <w:abstractNumId w:val="1"/>
  </w:num>
  <w:num w:numId="9" w16cid:durableId="1634022509">
    <w:abstractNumId w:val="0"/>
  </w:num>
  <w:num w:numId="10" w16cid:durableId="9407967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0A8"/>
    <w:rsid w:val="00034616"/>
    <w:rsid w:val="00053B12"/>
    <w:rsid w:val="0006063C"/>
    <w:rsid w:val="00080A89"/>
    <w:rsid w:val="000A26C0"/>
    <w:rsid w:val="0015074B"/>
    <w:rsid w:val="001E39C6"/>
    <w:rsid w:val="001F644C"/>
    <w:rsid w:val="0029639D"/>
    <w:rsid w:val="002E53CF"/>
    <w:rsid w:val="00307B89"/>
    <w:rsid w:val="00326F90"/>
    <w:rsid w:val="003D1D5A"/>
    <w:rsid w:val="00454C5D"/>
    <w:rsid w:val="004A3999"/>
    <w:rsid w:val="00585007"/>
    <w:rsid w:val="005C2C1C"/>
    <w:rsid w:val="00620AB9"/>
    <w:rsid w:val="0063309B"/>
    <w:rsid w:val="00684164"/>
    <w:rsid w:val="00694778"/>
    <w:rsid w:val="006D659E"/>
    <w:rsid w:val="00710BD6"/>
    <w:rsid w:val="00914D17"/>
    <w:rsid w:val="00920551"/>
    <w:rsid w:val="009C6EB6"/>
    <w:rsid w:val="00A43769"/>
    <w:rsid w:val="00A73059"/>
    <w:rsid w:val="00A74ED1"/>
    <w:rsid w:val="00A87774"/>
    <w:rsid w:val="00AA1D8D"/>
    <w:rsid w:val="00AA7A79"/>
    <w:rsid w:val="00AF1D48"/>
    <w:rsid w:val="00B47730"/>
    <w:rsid w:val="00C872B7"/>
    <w:rsid w:val="00CB0664"/>
    <w:rsid w:val="00D44424"/>
    <w:rsid w:val="00E61A57"/>
    <w:rsid w:val="00F227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667501"/>
  <w14:defaultImageDpi w14:val="300"/>
  <w15:docId w15:val="{9A15F9C1-3F74-4CB9-ACC2-ECBD644F5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C2C1C"/>
    <w:rPr>
      <w:color w:val="0000FF" w:themeColor="hyperlink"/>
      <w:u w:val="single"/>
    </w:rPr>
  </w:style>
  <w:style w:type="character" w:styleId="UnresolvedMention">
    <w:name w:val="Unresolved Mention"/>
    <w:basedOn w:val="DefaultParagraphFont"/>
    <w:uiPriority w:val="99"/>
    <w:semiHidden/>
    <w:unhideWhenUsed/>
    <w:rsid w:val="005C2C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erizon.com/business/resources/T850/reports/2024-dbir-data-breach-investigations-report.pdf?utm_source=chatgpt.com" TargetMode="External"/><Relationship Id="rId13" Type="http://schemas.openxmlformats.org/officeDocument/2006/relationships/customXml" Target="ink/ink2.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customXml" Target="ink/ink4.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1.xml"/><Relationship Id="rId5" Type="http://schemas.openxmlformats.org/officeDocument/2006/relationships/webSettings" Target="webSettings.xml"/><Relationship Id="rId15" Type="http://schemas.openxmlformats.org/officeDocument/2006/relationships/customXml" Target="ink/ink3.xm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8T17:46:47.183"/>
    </inkml:context>
    <inkml:brush xml:id="br0">
      <inkml:brushProperty name="width" value="0.035" units="cm"/>
      <inkml:brushProperty name="height" value="0.035" units="cm"/>
    </inkml:brush>
  </inkml:definitions>
  <inkml:trace contextRef="#ctx0" brushRef="#br0">4 347 24575,'-3'-21'0,"3"-6"0,2 0 0,1 1 0,1-1 0,1 0 0,2 1 0,0 0 0,19-43 0,-26 69 0,1-1 0,-1 1 0,0 0 0,0-1 0,0 1 0,0 0 0,0-1 0,0 1 0,0 0 0,1 0 0,-1-1 0,0 1 0,0 0 0,0-1 0,1 1 0,-1 0 0,0 0 0,0 0 0,1-1 0,-1 1 0,0 0 0,1 0 0,-1 0 0,0 0 0,0 0 0,1-1 0,-1 1 0,0 0 0,1 0 0,-1 0 0,0 0 0,1 0 0,-1 0 0,0 0 0,1 0 0,-1 0 0,10 10 0,4 19 0,-6-6 0,9 47 0,0 1 0,-17-71 0,0 1 0,0-1 0,0 1 0,0-1 0,0 0 0,0 1 0,0-1 0,0 1 0,1-1 0,-1 0 0,0 1 0,0-1 0,0 0 0,1 1 0,-1-1 0,0 0 0,0 1 0,1-1 0,-1 0 0,0 0 0,1 1 0,-1-1 0,0 0 0,1 0 0,-1 0 0,0 1 0,1-1 0,-1 0 0,1 0 0,-1 0 0,0 0 0,1 0 0,-1 0 0,1 0 0,-1 0 0,0 0 0,1 0 0,14-12 0,7-22 0,25-75 0,-32 72 0,24-46 0,-35 107 0,-3 54 0,5 0 0,23 123 0,-25-173-1365</inkml:trace>
  <inkml:trace contextRef="#ctx0" brushRef="#br0" timeOffset="287.97">570 198 24575,'-25'-2'0,"19"2"0,0 0 0,0 1 0,-1 0 0,1 0 0,0 0 0,0 1 0,0-1 0,0 2 0,0-1 0,1 0 0,-1 1 0,1 0 0,-1 1 0,1-1 0,0 1 0,0 0 0,1 0 0,-1 1 0,1-1 0,-6 9 0,1-2 0,1 0 0,1 1 0,0 0 0,0 1 0,1-1 0,1 1 0,0 0 0,-4 18 0,9-30 0,-1 0 0,1 0 0,-1 0 0,1 0 0,0 0 0,0 0 0,0 0 0,0 0 0,-1 0 0,1 1 0,1-1 0,-1 0 0,0 0 0,0 0 0,0 0 0,0 0 0,1 0 0,-1 0 0,1 0 0,-1 0 0,0 0 0,2 1 0,-2-2 0,1 0 0,0 0 0,0 1 0,0-1 0,-1 0 0,1 0 0,0 0 0,0 0 0,0-1 0,-1 1 0,1 0 0,0 0 0,0 0 0,-1-1 0,1 1 0,0 0 0,0-1 0,-1 1 0,1 0 0,0-1 0,0 0 0,8-6 0,0 0 0,13-14 0,-5 4 0,-1 0 0,-1 0 0,-1-2 0,0 0 0,-2 0 0,13-26 0,-25 50 0,-1 1 0,1-1 0,0 0 0,0 1 0,2 5 0,-1 7 0,-1-1-195,1 1 0,0-1 0,1 0 0,1 0 0,1 0 0,10 31 0,-9-39-6631</inkml:trace>
  <inkml:trace contextRef="#ctx0" brushRef="#br0" timeOffset="1177.58">761 42 24575,'0'0'0,"3"11"0,4 50 0,-3 1 0,-4 86 0,0-150 0,-1 0 0,0 0 0,1 0 0,-1 1 0,0-1 0,0 0 0,0 1 0,0-1 0,-1 0 0,1 1 0,0-1 0,-3-1 0,-18-17 0,20 18 0,0 0 0,-1 0 0,1 0 0,0 0 0,-1 1 0,1-1 0,0 1 0,-1-1 0,0 1 0,1 0 0,-1 0 0,0 0 0,0 1 0,1-1 0,-1 1 0,0-1 0,0 1 0,0 0 0,0 0 0,1 0 0,-1 1 0,0-1 0,0 1 0,0-1 0,1 1 0,-1 0 0,0 0 0,1 0 0,-1 0 0,0 1 0,1-1 0,0 1 0,-1 0 0,1-1 0,0 1 0,0 0 0,0 0 0,0 0 0,-2 3 0,-2 3 0,0 0 0,1 1 0,0-1 0,0 1 0,1 0 0,0 0 0,1 1 0,-4 16 0,6-23 0,0 1 0,1-1 0,-1 1 0,1 0 0,0-1 0,0 1 0,1 0 0,-1-1 0,1 1 0,-1-1 0,1 1 0,2 3 0,-2-5 0,0 0 0,0 0 0,0-1 0,1 1 0,-1 0 0,1-1 0,-1 1 0,1-1 0,0 1 0,-1-1 0,1 0 0,0 0 0,0 1 0,0-1 0,0-1 0,0 1 0,0 0 0,0 0 0,0-1 0,0 1 0,4-1 0,2 1-97,-1-1-1,1 0 1,-1 0-1,1-1 1,-1 0-1,1 0 1,-1-1-1,1 0 1,-1-1-1,0 1 1,0-1-1,0 0 0,9-6 1,-11 5-6729</inkml:trace>
  <inkml:trace contextRef="#ctx0" brushRef="#br0" timeOffset="2425.33">926 53 24575,'0'0'0,"-3"9"0,-10 23 0,2 0 0,2 0 0,1 1 0,1 1 0,2-1 0,1 1 0,1 37 0,3-71 0,0 0 0,0 0 0,0 0 0,-1 1 0,1-1 0,0 0 0,0 0 0,0 0 0,0 0 0,0 0 0,0 1 0,0-1 0,0 0 0,0 0 0,0 0 0,0 0 0,0 1 0,0-1 0,0 0 0,0 0 0,0 0 0,0 0 0,0 1 0,0-1 0,0 0 0,0 0 0,0 0 0,0 0 0,1 0 0,-1 1 0,0-1 0,0 0 0,0 0 0,0 0 0,0 0 0,0 0 0,0 0 0,1 1 0,-1-1 0,0 0 0,0 0 0,0 0 0,0 0 0,0 0 0,1 0 0,-1 0 0,0 0 0,0 0 0,0 0 0,0 0 0,0 0 0,1 0 0,-1 0 0,0 0 0,0 0 0,0 0 0,0 0 0,1 0 0,-1 0 0,0 0 0,0 0 0,0 0 0,0 0 0,1 0 0,-1 0 0,0-1 0,12-13 0,12-31 0,-23 42 0,15-30 0,-10 19 0,0 1 0,1 0 0,11-16 0,-18 29 0,1 0 0,-1-1 0,0 1 0,0 0 0,0 0 0,0-1 0,1 1 0,-1 0 0,0 0 0,0 0 0,0-1 0,1 1 0,-1 0 0,0 0 0,0 0 0,1 0 0,-1 0 0,0 0 0,0 0 0,1-1 0,-1 1 0,0 0 0,1 0 0,-1 0 0,0 0 0,0 0 0,1 0 0,-1 0 0,0 0 0,1 0 0,-1 1 0,0-1 0,0 0 0,1 0 0,-1 0 0,0 0 0,8 11 0,2 19 0,-9-27 0,5 20 0,-3-9 0,1 0 0,0 1 0,1-1 0,0-1 0,10 16 0,-14-26 0,1 0 0,-1-1 0,1 0 0,0 1 0,0-1 0,0 0 0,0 0 0,1 0 0,-1 0 0,0-1 0,1 1 0,-1-1 0,1 1 0,0-1 0,-1 0 0,1 0 0,0 0 0,0 0 0,0 0 0,0-1 0,-1 1 0,1-1 0,0 0 0,0 0 0,0 0 0,0 0 0,0-1 0,0 1 0,0-1 0,0 1 0,5-3 0,0-1 0,0 0 0,0 0 0,0 0 0,-1-1 0,0 0 0,0 0 0,0-1 0,-1 0 0,0 0 0,0-1 0,8-11 0,-10 13 0,-1 1 0,0-1 0,0 0 0,0-1 0,0 1 0,-1 0 0,0-1 0,0 1 0,0-1 0,-1 0 0,0 0 0,0 1 0,0-1 0,-1 0 0,0 0 0,0 0 0,-1 0 0,-1-7 0,2 12 0,0 0 0,-1-1 0,1 1 0,0 0 0,-1-1 0,0 1 0,1 0 0,-1 0 0,0-1 0,0 1 0,1 0 0,-1 0 0,0 0 0,0 0 0,0 0 0,0 0 0,-1 1 0,0-2 0,1 2 0,0-1 0,0 1 0,0 0 0,0 0 0,0 0 0,0-1 0,0 1 0,0 0 0,-1 1 0,1-1 0,0 0 0,0 0 0,0 0 0,0 1 0,0-1 0,0 0 0,0 1 0,-1 0 0,-2 1 0,0 1 0,0 0 0,1 0 0,-1 0 0,1 0 0,-1 0 0,1 1 0,0-1 0,-2 6 0,-2 2 0,0 0 0,1 1 0,-6 19 0,10-26 0,0 1 0,1 0 0,-1-1 0,1 1 0,1 0 0,-1 0 0,1 0 0,0 0 0,0 0 0,2 7 0,-2-12 0,0 0 0,0 0 0,0-1 0,1 1 0,-1 0 0,0 0 0,0 0 0,1-1 0,-1 1 0,0 0 0,1 0 0,-1-1 0,1 1 0,-1 0 0,1-1 0,-1 1 0,1 0 0,0-1 0,-1 1 0,1-1 0,0 1 0,-1-1 0,1 1 0,0-1 0,0 0 0,-1 1 0,3-1 0,-2 0 0,0 0 0,1 0 0,-1 0 0,1-1 0,-1 1 0,1 0 0,-1-1 0,1 1 0,-1-1 0,0 0 0,0 1 0,1-1 0,-1 0 0,2-1 0,3-3 0,0-1 0,0 0 0,-1 0 0,8-10 0,-9 11 0,-1-1 0,0 1 0,0 0 0,0-1 0,-1 1 0,0-1 0,0 0 0,0 0 0,0-7 0,14 37 0,-8-7 0,2 4 0,16 26 0,-23-42 0,1 0 0,-1-1 0,0 0 0,1 1 0,0-1 0,0-1 0,0 1 0,1 0 0,-1-1 0,1 0 0,6 3 0,-10-5 0,1-1 0,-1 1 0,0-1 0,0 0 0,1 1 0,-1-1 0,0 0 0,1 0 0,-1 0 0,0 0 0,1 0 0,-1 0 0,0 0 0,1 0 0,-1-1 0,0 1 0,1-1 0,-1 1 0,0-1 0,0 1 0,1-1 0,-1 1 0,1-2 0,1 0 0,-1 0 0,0-1 0,0 1 0,0-1 0,0 1 0,0-1 0,-1 1 0,1-1 0,1-5 0,1-5 0,0 0 0,-1 0 0,3-21 0,-1-80 0,34 319 0,-38-202 0,-1 0 0,1 0 0,0 0 0,0 0 0,1 0 0,-1 0 0,1 0 0,2 4 0,-3-6 0,0 0 0,-1-1 0,1 1 0,0-1 0,0 1 0,-1-1 0,1 1 0,0-1 0,0 0 0,0 0 0,0 1 0,-1-1 0,1 0 0,0 0 0,0 0 0,0 0 0,0 0 0,0 0 0,0 0 0,0 0 0,-1 0 0,1 0 0,0 0 0,0-1 0,0 1 0,0 0 0,0-1 0,-1 1 0,1 0 0,0-1 0,0 1 0,-1-1 0,1 1 0,0-1 0,1-1 0,7-5 0,0-1 0,0-1 0,-1 0 0,0 0 0,13-20 0,30-59 0,-40 68 0,55-111-1365,-39 73-5461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8T17:46:52.462"/>
    </inkml:context>
    <inkml:brush xml:id="br0">
      <inkml:brushProperty name="width" value="0.035" units="cm"/>
      <inkml:brushProperty name="height" value="0.035" units="cm"/>
    </inkml:brush>
  </inkml:definitions>
  <inkml:trace contextRef="#ctx0" brushRef="#br0">99 30 24575,'-6'16'0,"-7"19"0,-9 20 0,3 2 0,-20 93 0,43-176 0,16-99 0,-17 116 0,22-80 0,-21 79 0,0 1 0,0-1 0,1 1 0,0 0 0,1 0 0,11-14 0,-17 22 0,1 0 0,0 0 0,0 0 0,0 0 0,0 0 0,1 0 0,-1 0 0,0 0 0,0 0 0,1 0 0,-1 1 0,0-1 0,1 0 0,-1 1 0,1-1 0,-1 1 0,0 0 0,1-1 0,-1 1 0,1 0 0,-1 0 0,1 0 0,-1 0 0,3 0 0,-2 1 0,0 0 0,0 0 0,0 0 0,0 1 0,-1-1 0,1 0 0,0 1 0,0-1 0,-1 1 0,1-1 0,-1 1 0,0 0 0,1 0 0,1 2 0,2 7 0,1 0 0,-2 0 0,1 0 0,4 22 0,-4-10 0,-1 0 0,-2 0 0,0 0 0,-1 0 0,-2 0 0,0 0 0,-6 31 0,7-52 0,-1-1 0,1 1 0,-1-1 0,1 0 0,-1 1 0,1-1 0,-1 0 0,0 0 0,0 0 0,0 1 0,0-1 0,0 0 0,0 0 0,0 0 0,0-1 0,0 1 0,0 0 0,0 0 0,-1 0 0,1-1 0,0 1 0,-1-1 0,1 1 0,0-1 0,-1 1 0,1-1 0,0 0 0,-1 0 0,1 0 0,-1 0 0,1 0 0,-1 0 0,1 0 0,0 0 0,-3-1 0,-7-1 0,0 0 0,0-1 0,-18-7 0,14 4 0,-8-1 0,-21-7 0,44 13 0,0 1 0,0 0 0,0-1 0,0 1 0,0 0 0,0-1 0,0 1 0,0 0 0,0-1 0,0 1 0,0-1 0,0 1 0,1 0 0,-1-1 0,0 1 0,0 0 0,0-1 0,0 1 0,1 0 0,-1 0 0,0-1 0,0 1 0,1 0 0,-1-1 0,0 1 0,0 0 0,1 0 0,-1 0 0,0-1 0,1 1 0,-1 0 0,0 0 0,1 0 0,-1 0 0,0 0 0,1-1 0,14-8 0,92-44 0,-94 47 0,1 1 0,0 1 0,0 0 0,0 1 0,1 0 0,16-1 0,-30 4 0,1 1 0,-1-1 0,0 0 0,1 0 0,-1 1 0,0-1 0,1 1 0,-1-1 0,0 1 0,1 0 0,-1-1 0,0 1 0,0 0 0,0 0 0,0 0 0,0 0 0,0 0 0,0 0 0,0 0 0,0 0 0,0 0 0,-1 0 0,1 1 0,0-1 0,-1 0 0,1 0 0,-1 1 0,1-1 0,-1 1 0,0-1 0,0 0 0,1 1 0,-1-1 0,0 1 0,0 1 0,0 10 0,0-1 0,-1 0 0,-2 15 0,2-12 0,-6 39 0,5-43 0,5-38 0,2 3-97,0 0-1,2 0 1,1 0-1,1 1 1,0 0-1,2 1 1,1 0-1,0 1 1,2 0-1,0 1 1,2 1-1,0 0 0,32-29 1,-40 42-6729</inkml:trace>
  <inkml:trace contextRef="#ctx0" brushRef="#br0" timeOffset="1260.6">465 102 24575,'0'0'0,"-4"11"0,-6 26 0,2 0 0,2 0 0,-4 56 0,10-93 0,0 0 0,0 0 0,1 0 0,-1 0 0,0 0 0,0 0 0,0 0 0,0 0 0,0 0 0,0 0 0,0 0 0,0-1 0,0 1 0,0 0 0,0 0 0,0 0 0,1 0 0,-1 0 0,0 0 0,0 0 0,0 0 0,0 1 0,0-1 0,0 0 0,0 0 0,0 0 0,0 0 0,0 0 0,0 0 0,1 0 0,-1 0 0,0 0 0,0 0 0,0 0 0,0 0 0,0 0 0,0 0 0,0 0 0,0 0 0,0 0 0,0 0 0,0 0 0,0 1 0,0-1 0,0 0 0,0 0 0,8-15 0,6-20 0,-1-14 0,-10 34 0,1 0 0,0 0 0,1 0 0,8-15 0,-13 30 0,1-1 0,-1 0 0,0 1 0,0-1 0,1 1 0,-1 0 0,0-1 0,1 1 0,-1-1 0,1 1 0,-1-1 0,1 1 0,-1 0 0,0-1 0,1 1 0,-1 0 0,1 0 0,-1-1 0,1 1 0,0 0 0,-1 0 0,1 0 0,-1 0 0,1-1 0,-1 1 0,1 0 0,0 0 0,1 1 0,-1-1 0,0 0 0,0 1 0,0-1 0,0 1 0,0 0 0,0-1 0,0 1 0,0 0 0,0-1 0,0 1 0,1 2 0,21 29 0,-22-31 0,25 54 0,-21-42 0,0-1 0,1 0 0,0 0 0,1-1 0,1 0 0,16 20 0,-22-30 0,-1 0 0,1 0 0,0 0 0,0 0 0,0 0 0,0-1 0,0 1 0,0 0 0,0-1 0,0 0 0,0 1 0,0-1 0,1 0 0,-1 0 0,0 0 0,0 0 0,0-1 0,0 1 0,0-1 0,0 1 0,0-1 0,0 1 0,0-1 0,0 0 0,0 0 0,0 0 0,0 0 0,-1-1 0,3 0 0,5-5 0,0 1 0,-1-1 0,1-1 0,7-8 0,-5 3 0,-1 0 0,0 0 0,14-25 0,-21 33 0,0-1 0,0 1 0,-1-1 0,0 0 0,0 0 0,0 0 0,-1-1 0,0 1 0,0 0 0,-1 0 0,1-1 0,-2-11 0,1 18 0,0-1 0,0 1 0,0-1 0,0 1 0,0-1 0,0 1 0,0-1 0,-1 1 0,1-1 0,0 1 0,0-1 0,0 1 0,-1-1 0,1 1 0,0-1 0,-1 1 0,1 0 0,0-1 0,-1 1 0,1 0 0,0-1 0,-1 1 0,1 0 0,-1-1 0,1 1 0,0 0 0,-1 0 0,1-1 0,-1 1 0,1 0 0,-1 0 0,1 0 0,-1 0 0,0 0 0,0 0 0,-1 0 0,1 1 0,-1-1 0,1 1 0,0-1 0,-1 1 0,1 0 0,0-1 0,-1 1 0,1 0 0,-2 2 0,-26 29 0,21-21 0,1 1 0,-8 16 0,13-24 0,1 0 0,0-1 0,-1 1 0,1 0 0,0-1 0,0 1 0,1 0 0,-1 0 0,1 0 0,0 0 0,0 0 0,0-1 0,2 6 0,-2-9 0,0 0 0,0 1 0,0-1 0,0 0 0,1 1 0,-1-1 0,0 0 0,0 1 0,1-1 0,-1 0 0,0 1 0,1-1 0,-1 0 0,0 0 0,1 1 0,-1-1 0,0 0 0,1 0 0,-1 0 0,1 0 0,-1 1 0,0-1 0,1 0 0,-1 0 0,1 0 0,-1 0 0,0 0 0,1 0 0,-1 0 0,1 0 0,-1 0 0,0 0 0,1 0 0,-1-1 0,1 1 0,-1 0 0,0 0 0,1 0 0,-1 0 0,0-1 0,1 1 0,-1 0 0,0 0 0,1-1 0,-1 1 0,0 0 0,1 0 0,-1-1 0,0 1 0,1-1 0,17-17 0,-17 17 0,12-15 0,0 0 0,-1-1 0,-1-1 0,12-23 0,-15 80 0,-5-2 0,5 29 0,-7-59 0,0 0 0,1-1 0,0 1 0,0-1 0,0 1 0,1-1 0,4 7 0,-6-13 0,-1 1 0,1 0 0,-1 0 0,1 0 0,0 0 0,-1 0 0,1-1 0,0 1 0,0 0 0,0-1 0,-1 1 0,1 0 0,0-1 0,0 1 0,0-1 0,0 0 0,0 1 0,0-1 0,0 0 0,0 1 0,0-1 0,0 0 0,0 0 0,0 0 0,0 0 0,2 0 0,-1-1 0,0 1 0,0-1 0,0 0 0,0 0 0,0 0 0,0 0 0,0 0 0,-1-1 0,1 1 0,0-1 0,2-2 0,5-6 0,-1 0 0,-1-1 0,9-15 0,-13 22 0,58-119 0,-54 140 0,6 29 0,-11-35 0,1 1 0,0-1 0,1 0 0,0-1 0,0 1 0,1-1 0,11 17 0,-15-25 0,0-1 0,0 0 0,0 0 0,0 0 0,0 0 0,0-1 0,1 1 0,-1 0 0,0 0 0,0-1 0,1 1 0,-1-1 0,0 1 0,1-1 0,-1 1 0,0-1 0,1 0 0,-1 0 0,3 0 0,-1 0 0,0 0 0,0-1 0,-1 1 0,1-1 0,0 0 0,0 0 0,-1 0 0,1 0 0,3-3 0,4-3 0,1 0 0,-1-1 0,13-14 0,-21 19 0,39-40-1365,-2-2-5461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8T17:47:05.289"/>
    </inkml:context>
    <inkml:brush xml:id="br0">
      <inkml:brushProperty name="width" value="0.035" units="cm"/>
      <inkml:brushProperty name="height" value="0.035" units="cm"/>
    </inkml:brush>
  </inkml:definitions>
  <inkml:trace contextRef="#ctx0" brushRef="#br0">0 47 24575,'6'79'0,"-1"-31"0,17 138 0,-40-223 0,15 17 0,0 0 0,1 0 0,1 0 0,1 0 0,0 0 0,2 0 0,0 0 0,2 0 0,0 0 0,1 0 0,8-19 0,-12 35 0,1 0 0,0 0 0,0 0 0,1 0 0,-1 1 0,1-1 0,0 0 0,0 1 0,0 0 0,0 0 0,1 0 0,-1 0 0,1 1 0,-1-1 0,1 1 0,0 0 0,0 0 0,6-2 0,-6 3 0,-1 1 0,0-1 0,0 1 0,0 0 0,1 0 0,-1 0 0,0 0 0,0 1 0,0-1 0,0 1 0,0 0 0,1 0 0,-1 0 0,0 0 0,-1 0 0,1 1 0,0-1 0,0 1 0,-1 0 0,1 0 0,-1 0 0,1 0 0,-1 0 0,0 1 0,0-1 0,3 5 0,-1 0 0,0 0 0,0 0 0,-1 0 0,0 1 0,0-1 0,0 1 0,-1 0 0,-1 0 0,1 0 0,-1 0 0,-1 0 0,1 0 0,-1 0 0,-1 0 0,1 0 0,-4 14 0,1-9 0,0 0 0,-1 0 0,0 0 0,-1 0 0,0-1 0,-1 1 0,0-1 0,-1-1 0,-11 14 0,12-17 0,-1-1 0,0 0 0,-10 7 0,15-12 0,0 0 0,-1 0 0,1-1 0,-1 1 0,1-1 0,-1 1 0,0-1 0,0 0 0,1 0 0,-1 0 0,0-1 0,0 1 0,0-1 0,-5 1 0,36-13 0,74-25 0,-53 21 0,0-2 0,60-32 0,-106 48 0,2 0 0,-6 4 0,-3 12 0,4-13 0,-9 78 0,9-72 0,0 1 0,0 0 0,1 0 0,0-1 0,0 1 0,1 0 0,0-1 0,3 10 0,-4-17 0,-1 0 0,0 0 0,1 0 0,-1 1 0,0-1 0,1 0 0,-1 0 0,0 0 0,1 0 0,-1 0 0,0 0 0,1 0 0,-1 0 0,1 0 0,-1 0 0,0 0 0,1 0 0,-1 0 0,0 0 0,1 0 0,-1 0 0,1 0 0,-1 0 0,0 0 0,1 0 0,-1-1 0,0 1 0,1 0 0,-1 0 0,0-1 0,0 1 0,1 0 0,-1 0 0,0-1 0,0 1 0,1 0 0,-1 0 0,0-1 0,18-16 0,-12 12 0,37-25 0,-34 25 0,0 0 0,-1-1 0,0 0 0,0-1 0,-1 1 0,1-1 0,6-9 0,-13 14 0,17-26 0,-17 27 0,0-1 0,0 1 0,0-1 0,-1 1 0,1-1 0,-1 0 0,1 1 0,-1-1 0,1 0 0,-1 1 0,0-1 0,0 0 0,0 1 0,0-1 0,0 0 0,-1-1 0,6 21 0,-5-16 0,1 0 0,-1 1 0,1-1 0,-1 0 0,1 0 0,-1 0 0,1 0 0,0 0 0,0 0 0,0 0 0,1 0 0,-1 0 0,0 0 0,1 0 0,-1-1 0,1 1 0,-1-1 0,1 1 0,0-1 0,0 0 0,2 2 0,1-1 0,1 0 0,-1-1 0,0 1 0,0-1 0,0-1 0,1 1 0,-1-1 0,1 0 0,-1 0 0,0 0 0,1-1 0,-1 0 0,0 0 0,9-3 0,-7 2 0,0 0 0,0-1 0,0 0 0,0-1 0,0 1 0,-1-1 0,0 0 0,0-1 0,0 0 0,6-5 0,-64 61 0,9 2 0,2 1 0,3 3 0,2 1 0,-33 74 0,68-132 0,1 0 0,0 1 0,0-1 0,-1 1 0,1-1 0,0 1 0,0 0 0,-1-1 0,1 1 0,0-1 0,0 1 0,0-1 0,0 1 0,0-1 0,0 1 0,0 0 0,0-1 0,0 1 0,0-1 0,0 1 0,1-1 0,-1 1 0,0 0 0,11-1 0,20-18 0,-28 16 0,263-201 0,-165 121 0,-71 59 0,5-4 0,56-56 0,-91 83 0,1-1 0,0 1 0,-1-1 0,1 0 0,-1 1 0,1-1 0,-1 1 0,1-1 0,-1 0 0,1 0 0,-1 1 0,0-1 0,1 0 0,-1 0 0,0 1 0,0-1 0,0 0 0,1-1 0,-2 1 0,1 1 0,0 0 0,-1 0 0,1-1 0,0 1 0,-1 0 0,1 0 0,0 0 0,-1-1 0,1 1 0,0 0 0,-1 0 0,1 0 0,-1 0 0,1 0 0,0 0 0,-1 0 0,1 0 0,-1 0 0,1 0 0,0 0 0,-1 0 0,1 0 0,-1 0 0,0 0 0,-32 10 0,14-2 0,1 0 0,1 1 0,0 0 0,0 2 0,1 0 0,0 1 0,1 0 0,1 1 0,-15 17 0,28-29 0,0 0 0,0 0 0,0-1 0,0 1 0,1 0 0,-1 0 0,0 0 0,1 0 0,-1 0 0,1 0 0,-1 0 0,1 0 0,-1 0 0,1 0 0,0 0 0,0 0 0,-1 0 0,1 0 0,0 0 0,0 1 0,0-1 0,0 0 0,0 0 0,1 2 0,0-2 0,0-1 0,-1 1 0,1-1 0,0 1 0,0-1 0,0 1 0,0-1 0,0 1 0,0-1 0,0 0 0,0 1 0,0-1 0,1 0 0,-1 0 0,0 0 0,0 0 0,0 0 0,0 0 0,2-1 0,8 0 0,0-1 0,0-1 0,16-5 0,-10 1 0,0 0 0,0-1 0,18-13 0,-26 15 0,-1 0 0,0 0 0,0-1 0,0 0 0,-1-1 0,0 0 0,8-11 0,-14 16 0,1 1 0,-2 3 0,0 11 0,3-2-105,0-1 0,1 0 0,0 0 0,0 0 0,1-1 0,0 0 0,0 0 0,1 0 0,0 0 0,1-1 0,0 0 0,13 10 0,-1-1-6721</inkml:trace>
  <inkml:trace contextRef="#ctx0" brushRef="#br0" timeOffset="560.13">418 48 24575,'0'0'0,"1"1"0,0 3 0,1 2 0,0 1-8191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8T17:47:11.015"/>
    </inkml:context>
    <inkml:brush xml:id="br0">
      <inkml:brushProperty name="width" value="0.035" units="cm"/>
      <inkml:brushProperty name="height" value="0.035" units="cm"/>
    </inkml:brush>
  </inkml:definitions>
  <inkml:trace contextRef="#ctx0" brushRef="#br0">93 93 24575,'-13'23'0,"-38"91"0,45-95 0,-1 0 0,2 1 0,1 0 0,-3 23 0,10-62 0,1-1 0,0 1 0,1 0 0,10-23 0,37-76 0,-45 104 0,4-10 0,28-43 0,-39 66 0,1 1 0,-1-1 0,0 1 0,1-1 0,-1 1 0,1-1 0,-1 1 0,0-1 0,1 1 0,-1-1 0,1 1 0,-1 0 0,1-1 0,-1 1 0,1 0 0,0-1 0,-1 1 0,1 0 0,-1 0 0,1 0 0,0-1 0,-1 1 0,1 0 0,0 0 0,-1 0 0,1 0 0,0 0 0,-1 0 0,1 0 0,-1 0 0,1 0 0,0 1 0,1 0 0,-1 0 0,1 0 0,-1 0 0,0 0 0,1 0 0,-1 1 0,0-1 0,0 0 0,0 1 0,0-1 0,1 4 0,3 5 0,-1 0 0,6 19 0,-4 1 0,-1 1 0,-1 0 0,-2 0 0,-1 1 0,-1-1 0,-2 0 0,-11 59 0,13-89 0,-1 0 0,1 0 0,0-1 0,0 1 0,0 0 0,-1 0 0,1-1 0,0 1 0,-1 0 0,1-1 0,0 1 0,-1-1 0,1 1 0,-1 0 0,1-1 0,-1 1 0,1-1 0,-1 1 0,0-1 0,1 0 0,-1 1 0,0-1 0,1 1 0,-1-1 0,-1 0 0,1 1 0,-1-1 0,0 0 0,0 0 0,0 0 0,1 0 0,-1 0 0,0 0 0,0-1 0,1 1 0,-4-2 0,-5-1 0,0-2 0,0 0 0,-8-6 0,10 7 0,-10-5 0,12 7 0,0-1 0,1 0 0,-1 0 0,0-1 0,1 0 0,-8-6 0,14 9 0,-1 0 0,1 0 0,-1 0 0,1 1 0,-1-1 0,1 0 0,-1 0 0,1 1 0,0-1 0,-1 1 0,1-1 0,0 0 0,0 1 0,-1-1 0,2 0 0,0 0 0,79-56 0,136-72 0,-212 126 0,13-4 0,-18 7 0,1 0 0,-1 0 0,1 0 0,-1 1 0,1-1 0,-1 0 0,0 0 0,1 0 0,-1 1 0,1-1 0,-1 0 0,1 0 0,-1 1 0,0-1 0,1 0 0,-1 1 0,0-1 0,1 1 0,-1-1 0,0 0 0,1 1 0,-1-1 0,0 1 0,0-1 0,0 1 0,1-1 0,-1 1 0,0-1 0,0 1 0,0-1 0,0 1 0,0-1 0,0 1 0,0-1 0,0 1 0,1 25 0,0-1 0,-2 0 0,-1 1 0,-6 24 0,1 11 0,5-42 0,-1 28 0,13-76 0,-3 12 0,1-5 0,-5 8 0,2 1 0,0-1 0,0 1 0,1 1 0,1-1 0,0 1 0,17-22 0,-24 34 0,1 0 0,-1-1 0,0 1 0,1 0 0,-1-1 0,0 1 0,1 0 0,-1-1 0,0 1 0,1 0 0,-1 0 0,1-1 0,-1 1 0,1 0 0,-1 0 0,1 0 0,-1 0 0,1 0 0,-1-1 0,1 1 0,-1 0 0,1 0 0,-1 0 0,1 0 0,-1 1 0,1-1 0,-1 0 0,1 0 0,-1 0 0,1 0 0,0 1 0,0 0 0,0 0 0,0 0 0,0 0 0,0 0 0,-1 0 0,1 0 0,0 0 0,-1 0 0,1 0 0,-1 0 0,1 2 0,10 39 0,-10-36 0,-1-4 0,1 7 0,1 0 0,0 0 0,1 0 0,0-1 0,6 13 0,-8-20 0,-1 0 0,1 1 0,0-1 0,0 0 0,0 0 0,0 0 0,0 0 0,0 0 0,0 0 0,0 0 0,0 0 0,1-1 0,-1 1 0,0 0 0,0-1 0,1 1 0,1 0 0,-1-1 0,0 0 0,0 0 0,0 0 0,0 0 0,0-1 0,-1 1 0,1-1 0,0 1 0,0-1 0,-1 0 0,1 1 0,0-1 0,-1 0 0,1 0 0,-1 0 0,1 0 0,1-3 0,6-3 0,-1-1 0,0 0 0,-1-1 0,0 1 0,0-1 0,-1-1 0,-1 1 0,1-1 0,-1 0 0,-1-1 0,0 1 0,5-22 0,-8 24 0,-2 18 0,-3 23 0,8 39 0,-4-66 0,1 0 0,0 0 0,1 0 0,-1 0 0,1 0 0,0-1 0,1 1 0,-1-1 0,1 1 0,4 4 0,-6-9 0,-1-1 0,1 1 0,0 0 0,0-1 0,0 1 0,0-1 0,0 1 0,-1-1 0,1 0 0,0 1 0,0-1 0,0 0 0,0 0 0,0 1 0,0-1 0,0 0 0,0 0 0,0 0 0,0 0 0,0 0 0,0-1 0,0 1 0,0 0 0,0 0 0,0-1 0,0 1 0,0 0 0,0-1 0,0 1 0,0-1 0,0 1 0,0-1 0,-1 0 0,1 1 0,0-1 0,1-1 0,3-3 0,0 1 0,0-1 0,-1 0 0,5-6 0,-3 1 0,-1 1 0,0 0 0,5-15 0,10-19 0,-20 43 0,1 0 0,-1 0 0,0-1 0,1 1 0,-1 0 0,0 0 0,0 0 0,1 0 0,-1 0 0,0 0 0,1 0 0,-1 0 0,0 0 0,1 0 0,-1 0 0,0 0 0,1 0 0,-1 0 0,0 0 0,1 0 0,-1 0 0,0 0 0,0 0 0,1 0 0,-1 0 0,0 1 0,1-1 0,-1 0 0,0 0 0,0 0 0,1 1 0,-1-1 0,0 0 0,0 0 0,1 0 0,-1 1 0,0-1 0,0 0 0,0 1 0,0-1 0,0 0 0,1 0 0,-1 1 0,10 15 0,-9-15 0,22 44 0,-18-34 0,0 0 0,1 0 0,0-1 0,13 17 0,-19-26 0,1-1 0,0 1 0,-1 0 0,1 0 0,0-1 0,0 1 0,0 0 0,0-1 0,0 1 0,0-1 0,0 1 0,0-1 0,0 1 0,0-1 0,0 0 0,0 0 0,0 1 0,0-1 0,0 0 0,0 0 0,0 0 0,0 0 0,0 0 0,0 0 0,2-1 0,-1 0 0,0 0 0,0 0 0,0 0 0,0 0 0,0-1 0,0 1 0,0-1 0,0 1 0,0-1 0,-1 0 0,3-2 0,1-3 0,1-1 0,-1-1 0,0 1 0,5-15 0,12-42 0,-21 58 0,1 1 0,-1 0 0,-1-1 0,1 1 0,-1-1 0,0 1 0,0-1 0,-2-9 0,24 63 0,-9 18 0,-11-52 0,0 1 0,1 0 0,1-1 0,0 1 0,9 19 0,-13-33 0,0 0 0,0 1 0,1-1 0,-1 0 0,0 0 0,0 1 0,0-1 0,0 0 0,1 0 0,-1 0 0,0 0 0,0 1 0,0-1 0,1 0 0,-1 0 0,0 0 0,0 0 0,1 0 0,-1 1 0,0-1 0,0 0 0,1 0 0,-1 0 0,0 0 0,0 0 0,1 0 0,-1 0 0,0 0 0,1 0 0,-1 0 0,0 0 0,0 0 0,1 0 0,-1 0 0,0-1 0,0 1 0,1 0 0,11-11 0,10-22 0,-18 27 0,93-158 0,-78 130 0,-18 33 0,-1 1 0,0-1 0,0 1 0,0-1 0,1 1 0,-1 0 0,0-1 0,0 1 0,1 0 0,-1-1 0,0 1 0,1 0 0,-1-1 0,0 1 0,1 0 0,-1 0 0,1-1 0,-1 1 0,0 0 0,1 0 0,-1 0 0,1-1 0,-1 1 0,1 0 0,-1 0 0,1 0 0,-1 0 0,0 0 0,1 0 0,-1 0 0,1 0 0,0 0 0,11 12 0,5 21 0,-13-21 0,1 1 0,-2 0 0,1 1 0,-2-1 0,0 1 0,0-1 0,-2 1 0,-1 25 0,4-47 0,-1 1 0,1-1 0,0 1 0,1 0 0,7-13 0,-1 2 0,4-7 0,0 0 0,2 1 0,1 0 0,0 1 0,22-21 0,-32 37 0,0 0 0,0 1 0,1 0 0,0 0 0,0 1 0,0 0 0,0 0 0,1 1 0,0 0 0,0 0 0,0 1 0,0 1 0,0-1 0,1 1 0,-1 1 0,1 0 0,0 0 0,-1 1 0,11 1 0,-33 3 0,0 1 0,0 1 0,-17 10 0,17-8 0,0 0 0,1 1 0,0 1 0,-19 18 0,26-22 0,-1 0 0,1 0 0,0 1 0,1 0 0,-1 0 0,2 0 0,-1 0 0,1 1 0,0-1 0,-3 13 0,5-18 0,1 0 0,-1-1 0,1 1 0,0 0 0,0-1 0,-1 1 0,1 0 0,0 0 0,1 0 0,-1-1 0,0 1 0,0 0 0,1-1 0,-1 1 0,1 0 0,-1-1 0,1 1 0,0 0 0,0-1 0,1 3 0,0-3 0,-1 0 0,0 0 0,0-1 0,1 1 0,-1 0 0,0-1 0,1 1 0,-1-1 0,1 1 0,-1-1 0,1 0 0,-1 1 0,1-1 0,-1 0 0,1 0 0,-1 0 0,1 0 0,2-1 0,3 0 0,0-1 0,0 0 0,-1 0 0,1-1 0,-1 0 0,0 0 0,1 0 0,10-9 0,-7 3 0,0 0 0,-1-1 0,0 0 0,14-21 0,-19 25 0,1-1 0,-2 0 0,1 0 0,-1 0 0,0-1 0,0 1 0,-1-1 0,0 1 0,1-14 0,-3 21 0,0 0 0,0 0 0,0 0 0,0 0 0,0 0 0,0 0 0,0 0 0,0 0 0,0 0 0,0 0 0,-1 0 0,1 0 0,0 0 0,0 0 0,0 0 0,0 0 0,0 0 0,0 0 0,0 0 0,0 0 0,0 0 0,0 0 0,0 0 0,0 0 0,0 0 0,0 0 0,0 0 0,0 0 0,-1 0 0,1 0 0,0 0 0,0 0 0,0 0 0,0 0 0,0 0 0,0 0 0,0 0 0,0 0 0,0 0 0,0 0 0,0 0 0,0 0 0,0 0 0,0 0 0,0 0 0,0 0 0,0 0 0,0 0 0,0 0 0,0 0 0,0-1 0,0 1 0,0 0 0,0 0 0,0 0 0,-6 9 0,-6 13 0,7-8 0,0 1 0,-6 28 0,10-40 0,0 0 0,1 0 0,-1 0 0,1 1 0,0-1 0,0 0 0,0 0 0,1 0 0,-1 0 0,1 1 0,0-1 0,-1 0 0,1 0 0,1 0 0,-1 0 0,0 0 0,1 0 0,-1-1 0,1 1 0,0 0 0,2 2 0,-2-4 0,-1-1 0,0 1 0,1 0 0,-1 0 0,1-1 0,-1 1 0,1-1 0,-1 1 0,1-1 0,-1 0 0,1 0 0,0 0 0,-1 1 0,1-2 0,-1 1 0,1 0 0,0 0 0,-1 0 0,1-1 0,-1 1 0,1-1 0,-1 1 0,1-1 0,-1 0 0,3-1 0,4-2 0,-1-1 0,0 1 0,9-9 0,7-8 0,-1-1 0,-1-1 0,-1-1 0,18-29 0,-10 15 0,-27 67 0,-4 40 0,1 42 0,3-97 0,0 0 0,1 0 0,0 1 0,1-2 0,8 21 0,-10-30 0,1 0 0,0 0 0,0-1 0,1 1 0,-1-1 0,1 1 0,0-1 0,0 0 0,0 0 0,0 0 0,0-1 0,0 1 0,1-1 0,-1 1 0,7 2 0,-8-5 0,-1 1 0,1 0 0,0-1 0,0 0 0,-1 1 0,1-1 0,0 0 0,0 0 0,0 0 0,-1 0 0,1 0 0,0 0 0,0-1 0,-1 1 0,1 0 0,0-1 0,0 1 0,-1-1 0,1 0 0,0 0 0,-1 0 0,1 0 0,-1 0 0,1 0 0,-1 0 0,0 0 0,0 0 0,1-1 0,-1 1 0,0 0 0,0-1 0,0 1 0,0-1 0,0 0 0,-1 1 0,1-1 0,0 1 0,0-3 0,4-12-1365,-2 1-5461</inkml:trace>
  <inkml:trace contextRef="#ctx0" brushRef="#br0" timeOffset="217.5">1739 217 24575,'0'0'0,"0"0"0,0 0 0,1 0 0,2 0 0,7 0 0,11-2 0,13-2 0,10-2 0,8-1 0,8-2 0,-5 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1317</TotalTime>
  <Pages>6</Pages>
  <Words>2925</Words>
  <Characters>16676</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prem jain</cp:lastModifiedBy>
  <cp:revision>4</cp:revision>
  <dcterms:created xsi:type="dcterms:W3CDTF">2013-12-23T23:15:00Z</dcterms:created>
  <dcterms:modified xsi:type="dcterms:W3CDTF">2026-10-28T17:47:00Z</dcterms:modified>
  <cp:category/>
</cp:coreProperties>
</file>